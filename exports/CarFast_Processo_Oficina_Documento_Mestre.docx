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24634"/>
          <w:sz w:val="36"/>
        </w:rPr>
        <w:t>CARFAST</w:t>
      </w:r>
      <w:r>
        <w:rPr>
          <w:b/>
          <w:sz w:val="40"/>
        </w:rPr>
        <w:br/>
        <w:t>Processo de Oficina - Documento Mestre para Revisão</w:t>
      </w:r>
      <w:r>
        <w:rPr>
          <w:color w:val="667085"/>
          <w:sz w:val="18"/>
        </w:rPr>
        <w:br/>
        <w:t>Exportado em 2026-06-02 00:04</w:t>
      </w:r>
    </w:p>
    <w:p>
      <w:r>
        <w:t>Este documento consolida o material existente sobre o processo de oficina para revisão manual. Foi preparado como base editável, mantendo o conteúdo original e acrescentando um anexo técnico com o estado atual no código.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F2F4F7"/>
          </w:tcPr>
          <w:p>
            <w:r>
              <w:t>Fonte</w:t>
            </w:r>
          </w:p>
        </w:tc>
        <w:tc>
          <w:tcPr>
            <w:tcW w:type="dxa" w:w="3360"/>
            <w:shd w:fill="F2F4F7"/>
          </w:tcPr>
          <w:p>
            <w:r>
              <w:t>Ficheiro</w:t>
            </w:r>
          </w:p>
        </w:tc>
        <w:tc>
          <w:tcPr>
            <w:tcW w:type="dxa" w:w="3360"/>
            <w:shd w:fill="F2F4F7"/>
          </w:tcPr>
          <w:p>
            <w:r>
              <w:t>Última alteração</w:t>
            </w:r>
          </w:p>
        </w:tc>
      </w:tr>
      <w:tr>
        <w:tc>
          <w:tcPr>
            <w:tcW w:type="dxa" w:w="3360"/>
          </w:tcPr>
          <w:p>
            <w:r>
              <w:t>Documento principal</w:t>
            </w:r>
          </w:p>
        </w:tc>
        <w:tc>
          <w:tcPr>
            <w:tcW w:type="dxa" w:w="3360"/>
          </w:tcPr>
          <w:p>
            <w:r>
              <w:t>C:\carfast_v2\docs\PROCESSO_OFICINA_COMPLETO.md</w:t>
            </w:r>
          </w:p>
        </w:tc>
        <w:tc>
          <w:tcPr>
            <w:tcW w:type="dxa" w:w="3360"/>
          </w:tcPr>
          <w:p>
            <w:r>
              <w:t>2026-05-20 11:43</w:t>
            </w:r>
          </w:p>
        </w:tc>
      </w:tr>
      <w:tr>
        <w:tc>
          <w:tcPr>
            <w:tcW w:type="dxa" w:w="3360"/>
          </w:tcPr>
          <w:p>
            <w:r>
              <w:t>Formação</w:t>
            </w:r>
          </w:p>
        </w:tc>
        <w:tc>
          <w:tcPr>
            <w:tcW w:type="dxa" w:w="3360"/>
          </w:tcPr>
          <w:p>
            <w:r>
              <w:t>C:\carfast_v2\docs\FORMACAO_PROCESSO_OFICINA.md</w:t>
            </w:r>
          </w:p>
        </w:tc>
        <w:tc>
          <w:tcPr>
            <w:tcW w:type="dxa" w:w="3360"/>
          </w:tcPr>
          <w:p>
            <w:r>
              <w:t>2026-05-12 01:26</w:t>
            </w:r>
          </w:p>
        </w:tc>
      </w:tr>
      <w:tr>
        <w:tc>
          <w:tcPr>
            <w:tcW w:type="dxa" w:w="3360"/>
          </w:tcPr>
          <w:p>
            <w:r>
              <w:t>Piloto</w:t>
            </w:r>
          </w:p>
        </w:tc>
        <w:tc>
          <w:tcPr>
            <w:tcW w:type="dxa" w:w="3360"/>
          </w:tcPr>
          <w:p>
            <w:r>
              <w:t>C:\carfast_v2\docs\PILOTO_OFICINA_EMAIL_USERS.md</w:t>
            </w:r>
          </w:p>
        </w:tc>
        <w:tc>
          <w:tcPr>
            <w:tcW w:type="dxa" w:w="3360"/>
          </w:tcPr>
          <w:p>
            <w:r>
              <w:t>2026-05-12 01:39</w:t>
            </w:r>
          </w:p>
        </w:tc>
      </w:tr>
      <w:tr>
        <w:tc>
          <w:tcPr>
            <w:tcW w:type="dxa" w:w="3360"/>
          </w:tcPr>
          <w:p>
            <w:r>
              <w:t>Constantes e fluxo atual no código</w:t>
            </w:r>
          </w:p>
        </w:tc>
        <w:tc>
          <w:tcPr>
            <w:tcW w:type="dxa" w:w="3360"/>
          </w:tcPr>
          <w:p>
            <w:r>
              <w:t>C:\carfast_v2\app\web\router.py</w:t>
            </w:r>
          </w:p>
        </w:tc>
        <w:tc>
          <w:tcPr>
            <w:tcW w:type="dxa" w:w="3360"/>
          </w:tcPr>
          <w:p>
            <w:r>
              <w:t>2026-06-01 23:42</w:t>
            </w:r>
          </w:p>
        </w:tc>
      </w:tr>
      <w:tr>
        <w:tc>
          <w:tcPr>
            <w:tcW w:type="dxa" w:w="3360"/>
          </w:tcPr>
          <w:p>
            <w:r>
              <w:t>Modelo de dados atual</w:t>
            </w:r>
          </w:p>
        </w:tc>
        <w:tc>
          <w:tcPr>
            <w:tcW w:type="dxa" w:w="3360"/>
          </w:tcPr>
          <w:p>
            <w:r>
              <w:t>C:\carfast_v2\app\models\workshop.py</w:t>
            </w:r>
          </w:p>
        </w:tc>
        <w:tc>
          <w:tcPr>
            <w:tcW w:type="dxa" w:w="3360"/>
          </w:tcPr>
          <w:p>
            <w:r>
              <w:t>2026-05-28 01:43</w:t>
            </w:r>
          </w:p>
        </w:tc>
      </w:tr>
    </w:tbl>
    <w:p>
      <w:pPr>
        <w:pStyle w:val="Heading1"/>
      </w:pPr>
      <w:r>
        <w:t>Pontos sugeridos para revisão</w:t>
      </w:r>
    </w:p>
    <w:p>
      <w:pPr>
        <w:pStyle w:val="ListBullet"/>
      </w:pPr>
      <w:r>
        <w:t>Confirmar fases obrigatórias e fases apenas recomendadas.</w:t>
      </w:r>
    </w:p>
    <w:p>
      <w:pPr>
        <w:pStyle w:val="ListBullet"/>
      </w:pPr>
      <w:r>
        <w:t>Definir quais os dados mínimos da receção e quais ficam opcionais.</w:t>
      </w:r>
    </w:p>
    <w:p>
      <w:pPr>
        <w:pStyle w:val="ListBullet"/>
      </w:pPr>
      <w:r>
        <w:t>Fechar a checklist definitiva dos relatórios BSI e campos técnicos.</w:t>
      </w:r>
    </w:p>
    <w:p>
      <w:pPr>
        <w:pStyle w:val="ListBullet"/>
      </w:pPr>
      <w:r>
        <w:t>Confirmar quando é obrigatório registar evidência foto/vídeo.</w:t>
      </w:r>
    </w:p>
    <w:p>
      <w:pPr>
        <w:pStyle w:val="ListBullet"/>
      </w:pPr>
      <w:r>
        <w:t>Definir quando uma situação deve ser evidência, incidente ou tarefa.</w:t>
      </w:r>
    </w:p>
    <w:p>
      <w:pPr>
        <w:pStyle w:val="ListBullet"/>
      </w:pPr>
      <w:r>
        <w:t>Confirmar regras de fecho técnico, fecho administrativo e fecho sem intervenção.</w:t>
      </w:r>
    </w:p>
    <w:p>
      <w:pPr>
        <w:pStyle w:val="ListBullet"/>
      </w:pPr>
      <w:r>
        <w:t>Validar estrutura documental no 365 por matrícula e tipologia.</w:t>
      </w:r>
    </w:p>
    <w:p>
      <w:pPr>
        <w:pStyle w:val="ListBullet"/>
      </w:pPr>
      <w:r>
        <w:t>Decidir que alertas devem bloquear o fecho e quais são apenas aviso.</w:t>
      </w:r>
    </w:p>
    <w:p>
      <w:r>
        <w:br w:type="page"/>
      </w:r>
    </w:p>
    <w:p>
      <w:pPr>
        <w:pStyle w:val="Heading1"/>
      </w:pPr>
      <w:r>
        <w:t>Manual atual da app - excerto de oficina</w:t>
      </w:r>
    </w:p>
    <w:p>
      <w:pPr>
        <w:pStyle w:val="Heading2"/>
      </w:pPr>
      <w:r>
        <w:t>Tutorial de boas práticas</w:t>
      </w:r>
    </w:p>
    <w:p>
      <w:r>
        <w:t>O processo deve ser leve para o operador, mas suficientemente completo para auditoria, decisão e histórico da viatura.</w:t>
      </w:r>
    </w:p>
    <w:p>
      <w:pPr>
        <w:pStyle w:val="ListNumber"/>
      </w:pPr>
      <w:r>
        <w:t>Abre processo só quando existe motivo operacional real ligado a uma viatura.</w:t>
      </w:r>
    </w:p>
    <w:p>
      <w:pPr>
        <w:pStyle w:val="ListNumber"/>
      </w:pPr>
      <w:r>
        <w:t>Na abertura, identifica viatura, motivo principal e prioridade. Não cries texto longo se ainda não houver detalhe.</w:t>
      </w:r>
    </w:p>
    <w:p>
      <w:pPr>
        <w:pStyle w:val="ListNumber"/>
      </w:pPr>
      <w:r>
        <w:t>Na receção, confirma sempre data, KM e motivo/serviço. Este é o ponto que fixa o início do processo.</w:t>
      </w:r>
    </w:p>
    <w:p>
      <w:pPr>
        <w:pStyle w:val="ListNumber"/>
      </w:pPr>
      <w:r>
        <w:t>Antes de decidir, verifica histórico e, se aplicável, Service Box. Se não existir histórico, assinala isso claramente.</w:t>
      </w:r>
    </w:p>
    <w:p>
      <w:pPr>
        <w:pStyle w:val="ListNumber"/>
      </w:pPr>
      <w:r>
        <w:t>Regista evidência sempre que exista algo anormal: foto, vídeo, ruído, dano, fuga, desgaste ou luz no painel.</w:t>
      </w:r>
    </w:p>
    <w:p>
      <w:pPr>
        <w:pStyle w:val="ListNumber"/>
      </w:pPr>
      <w:r>
        <w:t>Associa documentos por link ao processo. A app guarda metadados e caminho sugerido; os ficheiros ficam no 365/storage externo.</w:t>
      </w:r>
    </w:p>
    <w:p>
      <w:pPr>
        <w:pStyle w:val="ListNumber"/>
      </w:pPr>
      <w:r>
        <w:t>Usa notas apenas quando acrescentam contexto novo. Evita notas repetidas ou sem ação.</w:t>
      </w:r>
    </w:p>
    <w:p>
      <w:pPr>
        <w:pStyle w:val="ListNumber"/>
      </w:pPr>
      <w:r>
        <w:t>Fecha tecnicamente só quando a intervenção estiver validada; fecha administrativamente quando documentos e arquivo estiverem coerentes.</w:t>
      </w:r>
    </w:p>
    <w:p>
      <w:r>
        <w:t>Oficina</w:t>
      </w:r>
    </w:p>
    <w:p>
      <w:pPr>
        <w:pStyle w:val="Heading2"/>
      </w:pPr>
      <w:r>
        <w:t>Abrir e receber processo</w:t>
      </w:r>
    </w:p>
    <w:p>
      <w:pPr>
        <w:pStyle w:val="ListNumber"/>
      </w:pPr>
      <w:r>
        <w:t>Abre Oficina e escolhe novo processo.</w:t>
      </w:r>
    </w:p>
    <w:p>
      <w:pPr>
        <w:pStyle w:val="ListNumber"/>
      </w:pPr>
      <w:r>
        <w:t>Pesquisa a matrícula e seleciona a viatura sugerida.</w:t>
      </w:r>
    </w:p>
    <w:p>
      <w:pPr>
        <w:pStyle w:val="ListNumber"/>
      </w:pPr>
      <w:r>
        <w:t>Indica abertura, prioridade e nota inicial se houver.</w:t>
      </w:r>
    </w:p>
    <w:p>
      <w:pPr>
        <w:pStyle w:val="ListNumber"/>
      </w:pPr>
      <w:r>
        <w:t>No processo, confirma a receção com data, KM, serviço/motivo e observação inicial.</w:t>
      </w:r>
    </w:p>
    <w:p>
      <w:pPr>
        <w:pStyle w:val="ListNumber"/>
      </w:pPr>
      <w:r>
        <w:t>Escolhe um ou vários serviços: revisão, pneus, calços, discos, luz/avaria no painel, ruído anormal, acidente/dano, bateria, verificação periódica ou outro.</w:t>
      </w:r>
    </w:p>
    <w:p>
      <w:pPr>
        <w:pStyle w:val="ListNumber"/>
      </w:pPr>
      <w:r>
        <w:t>Nos travões, distingue frente ou trás quando essa informação for relevante.</w:t>
      </w:r>
    </w:p>
    <w:p>
      <w:pPr>
        <w:pStyle w:val="ListNumber"/>
      </w:pPr>
      <w:r>
        <w:t>Consulta no resumo os dados da viatura: chassi, data de matrícula, data de compra, último serviço e próximo serviço.</w:t>
      </w:r>
    </w:p>
    <w:p>
      <w:pPr>
        <w:pStyle w:val="ListNumber"/>
      </w:pPr>
      <w:r>
        <w:t>Regista evidências sempre que exista algo anormal.</w:t>
      </w:r>
    </w:p>
    <w:p>
      <w:pPr>
        <w:pStyle w:val="ListNumber"/>
      </w:pPr>
      <w:r>
        <w:t>Fecha o processo apenas quando o acompanhamento estiver concluído.</w:t>
      </w:r>
    </w:p>
    <w:p>
      <w:r>
        <w:t>Oficina</w:t>
      </w:r>
    </w:p>
    <w:p>
      <w:pPr>
        <w:pStyle w:val="Heading2"/>
      </w:pPr>
      <w:r>
        <w:t>Alertas automáticos</w:t>
      </w:r>
    </w:p>
    <w:p>
      <w:r>
        <w:t>Os alertas ajudam a manter qualidade sem bloquear o processo. Servem como chamadas de atenção para pontos de controlo.</w:t>
      </w:r>
    </w:p>
    <w:p>
      <w:pPr>
        <w:pStyle w:val="ListNumber"/>
      </w:pPr>
      <w:r>
        <w:t>Receção incompleta: confirma KM e dados de entrada.</w:t>
      </w:r>
    </w:p>
    <w:p>
      <w:pPr>
        <w:pStyle w:val="ListNumber"/>
      </w:pPr>
      <w:r>
        <w:t>Histórico por verificar: consulta ou assinala inexistência de histórico antes da decisão.</w:t>
      </w:r>
    </w:p>
    <w:p>
      <w:pPr>
        <w:pStyle w:val="ListNumber"/>
      </w:pPr>
      <w:r>
        <w:t>Service Box em falta: em viaturas Stellantis, confirma plano, simulação e campanhas.</w:t>
      </w:r>
    </w:p>
    <w:p>
      <w:pPr>
        <w:pStyle w:val="ListNumber"/>
      </w:pPr>
      <w:r>
        <w:t>BSI inicial/final em falta: regista leitura ou justifica quando não se aplica.</w:t>
      </w:r>
    </w:p>
    <w:p>
      <w:pPr>
        <w:pStyle w:val="ListNumber"/>
      </w:pPr>
      <w:r>
        <w:t>Verificações sistemáticas pendentes: confirma segurança e mecânica rápida.</w:t>
      </w:r>
    </w:p>
    <w:p>
      <w:pPr>
        <w:pStyle w:val="ListNumber"/>
      </w:pPr>
      <w:r>
        <w:t>Documentação em falta: antes do fecho, valida links de orçamento, fatura, BSI, folha de obra ou evidências relevantes.</w:t>
      </w:r>
    </w:p>
    <w:p>
      <w:pPr>
        <w:pStyle w:val="ListNumber"/>
      </w:pPr>
      <w:r>
        <w:t>Incidentes em aberto: fecha, resolve ou justifica antes de concluir o processo.</w:t>
      </w:r>
    </w:p>
    <w:p>
      <w:pPr>
        <w:pStyle w:val="ListNumber"/>
      </w:pPr>
      <w:r>
        <w:t>Processo sem movimento: atualiza estado, nota ou fecho se estiver parado.</w:t>
      </w:r>
    </w:p>
    <w:p>
      <w:r>
        <w:t>Oficina</w:t>
      </w:r>
    </w:p>
    <w:p>
      <w:pPr>
        <w:pStyle w:val="Heading2"/>
      </w:pPr>
      <w:r>
        <w:t>Registo de leitura técnica</w:t>
      </w:r>
    </w:p>
    <w:p>
      <w:r>
        <w:t>O PDF fica como link externo. A app não faz OCR nesta fase.</w:t>
      </w:r>
    </w:p>
    <w:p>
      <w:pPr>
        <w:pStyle w:val="ListNumber"/>
      </w:pPr>
      <w:r>
        <w:t>Abre o processo de oficina.</w:t>
      </w:r>
    </w:p>
    <w:p>
      <w:pPr>
        <w:pStyle w:val="ListNumber"/>
      </w:pPr>
      <w:r>
        <w:t>Escolhe “Registo de leitura técnica / BSI”.</w:t>
      </w:r>
    </w:p>
    <w:p>
      <w:pPr>
        <w:pStyle w:val="ListNumber"/>
      </w:pPr>
      <w:r>
        <w:t>Seleciona a fase: leitura inicial ou leitura final.</w:t>
      </w:r>
    </w:p>
    <w:p>
      <w:pPr>
        <w:pStyle w:val="ListNumber"/>
      </w:pPr>
      <w:r>
        <w:t>Seleciona o tipo de relatório: informações de manutenção, programação manutenção, lubrificação do motor, leitura de defeitos ou identificação/telecarregamento.</w:t>
      </w:r>
    </w:p>
    <w:p>
      <w:pPr>
        <w:pStyle w:val="ListNumber"/>
      </w:pPr>
      <w:r>
        <w:t>Preenche apenas os campos visíveis desse relatório, sem misturar dados de PDFs diferentes.</w:t>
      </w:r>
    </w:p>
    <w:p>
      <w:pPr>
        <w:pStyle w:val="ListNumber"/>
      </w:pPr>
      <w:r>
        <w:t>Quando aplicável, a app calcula datas estimadas a partir dos dias registados.</w:t>
      </w:r>
    </w:p>
    <w:p>
      <w:pPr>
        <w:pStyle w:val="ListNumber"/>
      </w:pPr>
      <w:r>
        <w:t>Guarda o link do relatório externo no campo próprio.</w:t>
      </w:r>
    </w:p>
    <w:p>
      <w:r>
        <w:t>Oficina</w:t>
      </w:r>
    </w:p>
    <w:p>
      <w:pPr>
        <w:pStyle w:val="Heading2"/>
      </w:pPr>
      <w:r>
        <w:t>Revisão Stellantis / Service Box</w:t>
      </w:r>
    </w:p>
    <w:p>
      <w:pPr>
        <w:pStyle w:val="ListNumber"/>
      </w:pPr>
      <w:r>
        <w:t>Confirma se a viatura é Stellantis.</w:t>
      </w:r>
    </w:p>
    <w:p>
      <w:pPr>
        <w:pStyle w:val="ListNumber"/>
      </w:pPr>
      <w:r>
        <w:t>Depois de verificar histórico, abre o passo “Revisão Stellantis / Service Box”.</w:t>
      </w:r>
    </w:p>
    <w:p>
      <w:pPr>
        <w:pStyle w:val="ListNumber"/>
      </w:pPr>
      <w:r>
        <w:t>Retira o plano de manutenção e associa o documento por link.</w:t>
      </w:r>
    </w:p>
    <w:p>
      <w:pPr>
        <w:pStyle w:val="ListNumber"/>
      </w:pPr>
      <w:r>
        <w:t>Simula a manutenção com KM e idade da viatura e associa o comprovativo.</w:t>
      </w:r>
    </w:p>
    <w:p>
      <w:pPr>
        <w:pStyle w:val="ListNumber"/>
      </w:pPr>
      <w:r>
        <w:t>Verifica campanhas técnicas e associa o documento quando existir campanha.</w:t>
      </w:r>
    </w:p>
    <w:p>
      <w:r>
        <w:t>Oficina</w:t>
      </w:r>
    </w:p>
    <w:p>
      <w:pPr>
        <w:pStyle w:val="Heading2"/>
      </w:pPr>
      <w:r>
        <w:t>Ver relatório do processo</w:t>
      </w:r>
    </w:p>
    <w:p>
      <w:pPr>
        <w:pStyle w:val="ListNumber"/>
      </w:pPr>
      <w:r>
        <w:t>Abre o processo de oficina.</w:t>
      </w:r>
    </w:p>
    <w:p>
      <w:pPr>
        <w:pStyle w:val="ListNumber"/>
      </w:pPr>
      <w:r>
        <w:t>Clica em “Ver relatório”.</w:t>
      </w:r>
    </w:p>
    <w:p>
      <w:pPr>
        <w:pStyle w:val="ListNumber"/>
      </w:pPr>
      <w:r>
        <w:t>Confirma o resumo, dados da viatura, serviços, leituras técnicas, evidências, incidentes, documentos e notas.</w:t>
      </w:r>
    </w:p>
    <w:p>
      <w:pPr>
        <w:pStyle w:val="ListNumber"/>
      </w:pPr>
      <w:r>
        <w:t>Usa “Imprimir” se precisares de guardar ou partilhar uma versão em PDF.</w:t>
      </w:r>
    </w:p>
    <w:p>
      <w:r>
        <w:t>Documentos</w:t>
      </w:r>
    </w:p>
    <w:p>
      <w:pPr>
        <w:pStyle w:val="Heading2"/>
      </w:pPr>
      <w:r>
        <w:t>Registar documentos por link</w:t>
      </w:r>
    </w:p>
    <w:p>
      <w:r>
        <w:t>Nesta fase não se carregam ficheiros binários para a base de dados.</w:t>
      </w:r>
    </w:p>
    <w:p>
      <w:pPr>
        <w:pStyle w:val="ListNumber"/>
      </w:pPr>
      <w:r>
        <w:t>Guarda ou recebe o documento no local definido.</w:t>
      </w:r>
    </w:p>
    <w:p>
      <w:pPr>
        <w:pStyle w:val="ListNumber"/>
      </w:pPr>
      <w:r>
        <w:t>Copia o link OneDrive, SharePoint ou equivalente.</w:t>
      </w:r>
    </w:p>
    <w:p>
      <w:pPr>
        <w:pStyle w:val="ListNumber"/>
      </w:pPr>
      <w:r>
        <w:t>Regista o documento na app com título e link.</w:t>
      </w:r>
    </w:p>
    <w:p>
      <w:pPr>
        <w:pStyle w:val="ListNumber"/>
      </w:pPr>
      <w:r>
        <w:t>Classifica apenas o que for claro nesta fase.</w:t>
      </w:r>
    </w:p>
    <w:p>
      <w:pPr>
        <w:pStyle w:val="ListNumber"/>
      </w:pPr>
      <w:r>
        <w:t>Em oficina, usa a zona documental do processo: Oficina / Matrículas / matrícula / Processos / processo.</w:t>
      </w:r>
    </w:p>
    <w:p>
      <w:pPr>
        <w:pStyle w:val="ListNumber"/>
      </w:pPr>
      <w:r>
        <w:t>Quando o documento chega por e-mail, usa o link do anexo recebido e decide depois se fica arquivado, rejeitado ou por tratar.</w:t>
      </w:r>
    </w:p>
    <w:p>
      <w:r>
        <w:t>Feedback</w:t>
      </w:r>
    </w:p>
    <w:p>
      <w:pPr>
        <w:pStyle w:val="Heading2"/>
      </w:pPr>
      <w:r>
        <w:t>Pedir ajuda ou relatar experiência</w:t>
      </w:r>
    </w:p>
    <w:p>
      <w:pPr>
        <w:pStyle w:val="ListNumber"/>
      </w:pPr>
      <w:r>
        <w:t>Pedir ajuda serve para dúvidas sobre a utilização da app.</w:t>
      </w:r>
    </w:p>
    <w:p>
      <w:pPr>
        <w:pStyle w:val="ListNumber"/>
      </w:pPr>
      <w:r>
        <w:t>Relatar experiência serve para dificuldades, sugestões ou erros encontrados.</w:t>
      </w:r>
    </w:p>
    <w:p>
      <w:pPr>
        <w:pStyle w:val="ListNumber"/>
      </w:pPr>
      <w:r>
        <w:t>Quando necessário, adiciona um link de anexo ou evidência.</w:t>
      </w:r>
    </w:p>
    <w:p>
      <w:pPr>
        <w:pStyle w:val="ListNumber"/>
      </w:pPr>
      <w:r>
        <w:t>Não uses estes botões para substituir tarefas operacionais reais.</w:t>
      </w:r>
    </w:p>
    <w:p>
      <w:r>
        <w:br w:type="page"/>
      </w:r>
    </w:p>
    <w:p>
      <w:pPr>
        <w:pStyle w:val="Heading1"/>
      </w:pPr>
      <w:r>
        <w:t>Documento principal</w:t>
      </w:r>
    </w:p>
    <w:p>
      <w:pPr>
        <w:pStyle w:val="Quote"/>
      </w:pPr>
      <w:r>
        <w:t>C:\carfast_v2\docs\PROCESSO_OFICINA_COMPLETO.md</w:t>
      </w:r>
    </w:p>
    <w:p>
      <w:pPr>
        <w:pStyle w:val="Heading2"/>
      </w:pPr>
      <w:r>
        <w:t>Processo de Oficina CarFast v2</w:t>
      </w:r>
    </w:p>
    <w:p>
      <w:r>
        <w:t>Documento de referência operacional e funcional</w:t>
      </w:r>
    </w:p>
    <w:p>
      <w:r>
        <w:t>Data: 15/05/2026</w:t>
      </w:r>
    </w:p>
    <w:p>
      <w:pPr>
        <w:pStyle w:val="Heading3"/>
      </w:pPr>
      <w:r>
        <w:t>Estado fechado para implementação</w:t>
      </w:r>
    </w:p>
    <w:p>
      <w:r>
        <w:t>Pontos fechados até esta revisão:</w:t>
      </w:r>
    </w:p>
    <w:p>
      <w:pPr>
        <w:pStyle w:val="ListBullet"/>
      </w:pPr>
      <w:r>
        <w:t>O fluxo base é: abertura, receção, verificar histórico, revisão Stellantis / Service Box quando aplicável, registo de leitura técnica / BSI, registo de informação técnica, verificações sistemáticas, serviços a executar / orçamento, registar decisão, registo de leitura técnica / BSI final, fecho técnico, fecho administrativo e fecho sem intervenção.</w:t>
      </w:r>
    </w:p>
    <w:p>
      <w:pPr>
        <w:pStyle w:val="ListBullet"/>
      </w:pPr>
      <w:r>
        <w:t>A receção deve recolher data de entrada, KM de entrada, serviço/motivo de entrada e observação inicial.</w:t>
      </w:r>
    </w:p>
    <w:p>
      <w:pPr>
        <w:pStyle w:val="ListBullet"/>
      </w:pPr>
      <w:r>
        <w:t>Os serviços iniciais disponíveis são: revisão, pneus, calços, discos, luz/avaria no painel, ruído anormal, acidente/dano, bateria, verificação periódica e outro.</w:t>
      </w:r>
    </w:p>
    <w:p>
      <w:pPr>
        <w:pStyle w:val="ListBullet"/>
      </w:pPr>
      <w:r>
        <w:t>Nos travões, quando aplicável, deve distinguir frente e trás.</w:t>
      </w:r>
    </w:p>
    <w:p>
      <w:pPr>
        <w:pStyle w:val="ListBullet"/>
      </w:pPr>
      <w:r>
        <w:t>Em viaturas Stellantis, o passo Service Box entra após a verificação de histórico e deve suportar plano de manutenção, simulação por KM/idade e campanhas técnicas.</w:t>
      </w:r>
    </w:p>
    <w:p>
      <w:pPr>
        <w:pStyle w:val="ListBullet"/>
      </w:pPr>
      <w:r>
        <w:t>O diagnóstico técnico fica dividido por relatório: informações de manutenção, programação manutenção, lubrificação do motor, leitura de defeitos e identificação/telecarregamento.</w:t>
      </w:r>
    </w:p>
    <w:p>
      <w:pPr>
        <w:pStyle w:val="ListBullet"/>
      </w:pPr>
      <w:r>
        <w:t>Cada relatório deve mostrar apenas os campos que lhe pertencem, para não misturar dados de PDFs diferentes.</w:t>
      </w:r>
    </w:p>
    <w:p>
      <w:pPr>
        <w:pStyle w:val="ListBullet"/>
      </w:pPr>
      <w:r>
        <w:t>Ainda não está fechada a checklist definitiva de todos os campos BSI.</w:t>
      </w:r>
    </w:p>
    <w:p>
      <w:pPr>
        <w:pStyle w:val="ListBullet"/>
      </w:pPr>
      <w:r>
        <w:t>A app não faz OCR dos PDFs nesta fase. O utilizador regista metadados e links para documentos externos.</w:t>
      </w:r>
    </w:p>
    <w:p>
      <w:pPr>
        <w:pStyle w:val="ListBullet"/>
      </w:pPr>
      <w:r>
        <w:t>O histórico técnico é sempre acrescentado à viatura. Não substitui leituras anteriores.</w:t>
      </w:r>
    </w:p>
    <w:p>
      <w:pPr>
        <w:pStyle w:val="ListBullet"/>
      </w:pPr>
      <w:r>
        <w:t>Ficheiros PDF, fotos e vídeos ficam em OneDrive/SharePoint ou storage externo. A base de dados guarda metadados, links, decisões, notas e histórico.</w:t>
      </w:r>
    </w:p>
    <w:p>
      <w:pPr>
        <w:pStyle w:val="ListBullet"/>
      </w:pPr>
      <w:r>
        <w:t>Para oficina, a estrutura documental inicial deve ser por matrícula e tipologia: `Oficina / Matrículas / {MATRÍCULA} / {TIPO_DOCUMENTO}`.</w:t>
      </w:r>
    </w:p>
    <w:p>
      <w:pPr>
        <w:pStyle w:val="Heading3"/>
      </w:pPr>
      <w:r>
        <w:t>1. Objetivo</w:t>
      </w:r>
    </w:p>
    <w:p>
      <w:r>
        <w:t>O módulo de Oficina da CarFast v2 serve para acompanhar processos técnicos temporários associados a uma viatura permanente.</w:t>
      </w:r>
    </w:p>
    <w:p>
      <w:r>
        <w:t>O objetivo não é substituir o Rentway nem criar um ERP oficinal completo nesta fase. O objetivo é garantir controlo operacional sobre:</w:t>
      </w:r>
    </w:p>
    <w:p>
      <w:pPr>
        <w:pStyle w:val="ListBullet"/>
      </w:pPr>
      <w:r>
        <w:t>entrada ou marcação de viaturas;</w:t>
      </w:r>
    </w:p>
    <w:p>
      <w:pPr>
        <w:pStyle w:val="ListBullet"/>
      </w:pPr>
      <w:r>
        <w:t>diagnóstico e acompanhamento técnico;</w:t>
      </w:r>
    </w:p>
    <w:p>
      <w:pPr>
        <w:pStyle w:val="ListBullet"/>
      </w:pPr>
      <w:r>
        <w:t>decisões internas;</w:t>
      </w:r>
    </w:p>
    <w:p>
      <w:pPr>
        <w:pStyle w:val="ListBullet"/>
      </w:pPr>
      <w:r>
        <w:t>evidências de situações anormais;</w:t>
      </w:r>
    </w:p>
    <w:p>
      <w:pPr>
        <w:pStyle w:val="ListBullet"/>
      </w:pPr>
      <w:r>
        <w:t>incidentes associados;</w:t>
      </w:r>
    </w:p>
    <w:p>
      <w:pPr>
        <w:pStyle w:val="ListBullet"/>
      </w:pPr>
      <w:r>
        <w:t>documentos ligados ao processo;</w:t>
      </w:r>
    </w:p>
    <w:p>
      <w:pPr>
        <w:pStyle w:val="ListBullet"/>
      </w:pPr>
      <w:r>
        <w:t>histórico consultável por viatura;</w:t>
      </w:r>
    </w:p>
    <w:p>
      <w:pPr>
        <w:pStyle w:val="ListBullet"/>
      </w:pPr>
      <w:r>
        <w:t>tarefas de follow-up quando necessário;</w:t>
      </w:r>
    </w:p>
    <w:p>
      <w:pPr>
        <w:pStyle w:val="ListBullet"/>
      </w:pPr>
      <w:r>
        <w:t>fecho claro do processo.</w:t>
      </w:r>
    </w:p>
    <w:p>
      <w:r>
        <w:t>O processo de oficina deve ser simples para a operação, mas suficientemente estruturado para permitir auditoria, aprendizagem e evolução.</w:t>
      </w:r>
    </w:p>
    <w:p>
      <w:pPr>
        <w:pStyle w:val="Heading3"/>
      </w:pPr>
      <w:r>
        <w:t>2. Princípios base</w:t>
      </w:r>
    </w:p>
    <w:p>
      <w:pPr>
        <w:pStyle w:val="ListNumber"/>
      </w:pPr>
      <w:r>
        <w:t>A viatura é a entidade permanente.</w:t>
      </w:r>
    </w:p>
    <w:p>
      <w:pPr>
        <w:pStyle w:val="ListNumber"/>
      </w:pPr>
      <w:r>
        <w:t>O processo de oficina é temporário.</w:t>
      </w:r>
    </w:p>
    <w:p>
      <w:pPr>
        <w:pStyle w:val="ListNumber"/>
      </w:pPr>
      <w:r>
        <w:t>Um processo deve nascer ligado a uma viatura.</w:t>
      </w:r>
    </w:p>
    <w:p>
      <w:pPr>
        <w:pStyle w:val="ListNumber"/>
      </w:pPr>
      <w:r>
        <w:t>O processo deve guardar histórico próprio sem contaminar os dados base da viatura.</w:t>
      </w:r>
    </w:p>
    <w:p>
      <w:pPr>
        <w:pStyle w:val="ListNumber"/>
      </w:pPr>
      <w:r>
        <w:t>Informação incompleta é aceitável no início.</w:t>
      </w:r>
    </w:p>
    <w:p>
      <w:pPr>
        <w:pStyle w:val="ListNumber"/>
      </w:pPr>
      <w:r>
        <w:t>Campos não devem ser obrigatórios quando a equipa ainda não tem informação.</w:t>
      </w:r>
    </w:p>
    <w:p>
      <w:pPr>
        <w:pStyle w:val="ListNumber"/>
      </w:pPr>
      <w:r>
        <w:t>Qualquer situação anormal deve ter evidência sempre que possível.</w:t>
      </w:r>
    </w:p>
    <w:p>
      <w:pPr>
        <w:pStyle w:val="ListNumber"/>
      </w:pPr>
      <w:r>
        <w:t>Fotos, vídeos, áudios e documentos não devem ser guardados como binário na base de dados.</w:t>
      </w:r>
    </w:p>
    <w:p>
      <w:pPr>
        <w:pStyle w:val="ListNumber"/>
      </w:pPr>
      <w:r>
        <w:t>A app deve guardar links, metadados, decisões, notas e histórico.</w:t>
      </w:r>
    </w:p>
    <w:p>
      <w:pPr>
        <w:pStyle w:val="ListNumber"/>
      </w:pPr>
      <w:r>
        <w:t>O Rentway continua a ser sistema operacional principal.</w:t>
      </w:r>
    </w:p>
    <w:p>
      <w:pPr>
        <w:pStyle w:val="ListNumber"/>
      </w:pPr>
      <w:r>
        <w:t>A CarFast v2 funciona como camada de controlo, follow-up, auditoria e decisão.</w:t>
      </w:r>
    </w:p>
    <w:p>
      <w:pPr>
        <w:pStyle w:val="ListNumber"/>
      </w:pPr>
      <w:r>
        <w:t>O fluxo deve poder evoluir sem partir o histórico já registado.</w:t>
      </w:r>
    </w:p>
    <w:p>
      <w:pPr>
        <w:pStyle w:val="Heading3"/>
      </w:pPr>
      <w:r>
        <w:t>3. Conceito operacional</w:t>
      </w:r>
    </w:p>
    <w:p>
      <w:r>
        <w:t>Um processo de oficina representa um caso técnico em aberto sobre uma viatura.</w:t>
      </w:r>
    </w:p>
    <w:p>
      <w:r>
        <w:t>Exemplos:</w:t>
      </w:r>
    </w:p>
    <w:p>
      <w:pPr>
        <w:pStyle w:val="ListBullet"/>
      </w:pPr>
      <w:r>
        <w:t>revisão;</w:t>
      </w:r>
    </w:p>
    <w:p>
      <w:pPr>
        <w:pStyle w:val="ListBullet"/>
      </w:pPr>
      <w:r>
        <w:t>diagnóstico de ruído;</w:t>
      </w:r>
    </w:p>
    <w:p>
      <w:pPr>
        <w:pStyle w:val="ListBullet"/>
      </w:pPr>
      <w:r>
        <w:t>avaria;</w:t>
      </w:r>
    </w:p>
    <w:p>
      <w:pPr>
        <w:pStyle w:val="ListBullet"/>
      </w:pPr>
      <w:r>
        <w:t>dano identificado;</w:t>
      </w:r>
    </w:p>
    <w:p>
      <w:pPr>
        <w:pStyle w:val="ListBullet"/>
      </w:pPr>
      <w:r>
        <w:t>preparação;</w:t>
      </w:r>
    </w:p>
    <w:p>
      <w:pPr>
        <w:pStyle w:val="ListBullet"/>
      </w:pPr>
      <w:r>
        <w:t>reparação;</w:t>
      </w:r>
    </w:p>
    <w:p>
      <w:pPr>
        <w:pStyle w:val="ListBullet"/>
      </w:pPr>
      <w:r>
        <w:t>validação pós-intervenção;</w:t>
      </w:r>
    </w:p>
    <w:p>
      <w:pPr>
        <w:pStyle w:val="ListBullet"/>
      </w:pPr>
      <w:r>
        <w:t>situação reportada por cliente;</w:t>
      </w:r>
    </w:p>
    <w:p>
      <w:pPr>
        <w:pStyle w:val="ListBullet"/>
      </w:pPr>
      <w:r>
        <w:t>situação reportada por estação;</w:t>
      </w:r>
    </w:p>
    <w:p>
      <w:pPr>
        <w:pStyle w:val="ListBullet"/>
      </w:pPr>
      <w:r>
        <w:t>análise antes de colocar viatura em operação;</w:t>
      </w:r>
    </w:p>
    <w:p>
      <w:pPr>
        <w:pStyle w:val="ListBullet"/>
      </w:pPr>
      <w:r>
        <w:t>intervenção sem necessidade de reparação final.</w:t>
      </w:r>
    </w:p>
    <w:p>
      <w:r>
        <w:t>O processo deve responder a quatro perguntas:</w:t>
      </w:r>
    </w:p>
    <w:p>
      <w:pPr>
        <w:pStyle w:val="ListNumber"/>
      </w:pPr>
      <w:r>
        <w:t>O que aconteceu?</w:t>
      </w:r>
    </w:p>
    <w:p>
      <w:pPr>
        <w:pStyle w:val="ListNumber"/>
      </w:pPr>
      <w:r>
        <w:t>Em que ponto está?</w:t>
      </w:r>
    </w:p>
    <w:p>
      <w:pPr>
        <w:pStyle w:val="ListNumber"/>
      </w:pPr>
      <w:r>
        <w:t>Que decisão foi tomada?</w:t>
      </w:r>
    </w:p>
    <w:p>
      <w:pPr>
        <w:pStyle w:val="ListNumber"/>
      </w:pPr>
      <w:r>
        <w:t>Que evidências e documentos sustentam o processo?</w:t>
      </w:r>
    </w:p>
    <w:p>
      <w:pPr>
        <w:pStyle w:val="Heading3"/>
      </w:pPr>
      <w:r>
        <w:t>4. Navegação prevista na aplicação</w:t>
      </w:r>
    </w:p>
    <w:p>
      <w:r>
        <w:t>Menu lateral:</w:t>
      </w:r>
    </w:p>
    <w:p>
      <w:pPr>
        <w:pStyle w:val="Code"/>
      </w:pPr>
      <w:r>
        <w:rPr>
          <w:rFonts w:ascii="Consolas" w:hAnsi="Consolas"/>
          <w:sz w:val="17"/>
        </w:rPr>
        <w:t>Oficina</w:t>
      </w:r>
    </w:p>
    <w:p>
      <w:r>
        <w:t>Ao abrir o menu `Oficina`, o utilizador vê uma página de entrada com duas opções:</w:t>
      </w:r>
    </w:p>
    <w:p>
      <w:pPr>
        <w:pStyle w:val="Code"/>
      </w:pPr>
      <w:r>
        <w:rPr>
          <w:rFonts w:ascii="Consolas" w:hAnsi="Consolas"/>
          <w:sz w:val="17"/>
        </w:rPr>
        <w:t>Novo processo</w:t>
        <w:br/>
        <w:t>Gestão de processos</w:t>
      </w:r>
    </w:p>
    <w:p>
      <w:pPr>
        <w:pStyle w:val="Heading4"/>
      </w:pPr>
      <w:r>
        <w:t>4.1 Novo processo</w:t>
      </w:r>
    </w:p>
    <w:p>
      <w:r>
        <w:t>Página destinada a abrir um processo de oficina.</w:t>
      </w:r>
    </w:p>
    <w:p>
      <w:r>
        <w:t>Campos principais:</w:t>
      </w:r>
    </w:p>
    <w:p>
      <w:pPr>
        <w:pStyle w:val="ListBullet"/>
      </w:pPr>
      <w:r>
        <w:t>viatura;</w:t>
      </w:r>
    </w:p>
    <w:p>
      <w:pPr>
        <w:pStyle w:val="ListBullet"/>
      </w:pPr>
      <w:r>
        <w:t>título;</w:t>
      </w:r>
    </w:p>
    <w:p>
      <w:pPr>
        <w:pStyle w:val="ListBullet"/>
      </w:pPr>
      <w:r>
        <w:t>tipo de abertura;</w:t>
      </w:r>
    </w:p>
    <w:p>
      <w:pPr>
        <w:pStyle w:val="ListBullet"/>
      </w:pPr>
      <w:r>
        <w:t>quilómetros de entrada;</w:t>
      </w:r>
    </w:p>
    <w:p>
      <w:pPr>
        <w:pStyle w:val="ListBullet"/>
      </w:pPr>
      <w:r>
        <w:t>prioridade;</w:t>
      </w:r>
    </w:p>
    <w:p>
      <w:pPr>
        <w:pStyle w:val="ListBullet"/>
      </w:pPr>
      <w:r>
        <w:t>saída prevista;</w:t>
      </w:r>
    </w:p>
    <w:p>
      <w:pPr>
        <w:pStyle w:val="ListBullet"/>
      </w:pPr>
      <w:r>
        <w:t>nota inicial.</w:t>
      </w:r>
    </w:p>
    <w:p>
      <w:pPr>
        <w:pStyle w:val="Heading4"/>
      </w:pPr>
      <w:r>
        <w:t>4.2 Gestão de processos</w:t>
      </w:r>
    </w:p>
    <w:p>
      <w:r>
        <w:t>Página destinada a acompanhar processos abertos.</w:t>
      </w:r>
    </w:p>
    <w:p>
      <w:r>
        <w:t>Mostra:</w:t>
      </w:r>
    </w:p>
    <w:p>
      <w:pPr>
        <w:pStyle w:val="ListBullet"/>
      </w:pPr>
      <w:r>
        <w:t>processo;</w:t>
      </w:r>
    </w:p>
    <w:p>
      <w:pPr>
        <w:pStyle w:val="ListBullet"/>
      </w:pPr>
      <w:r>
        <w:t>viatura;</w:t>
      </w:r>
    </w:p>
    <w:p>
      <w:pPr>
        <w:pStyle w:val="ListBullet"/>
      </w:pPr>
      <w:r>
        <w:t>estado;</w:t>
      </w:r>
    </w:p>
    <w:p>
      <w:pPr>
        <w:pStyle w:val="ListBullet"/>
      </w:pPr>
      <w:r>
        <w:t>decisão;</w:t>
      </w:r>
    </w:p>
    <w:p>
      <w:pPr>
        <w:pStyle w:val="ListBullet"/>
      </w:pPr>
      <w:r>
        <w:t>ação de fecho;</w:t>
      </w:r>
    </w:p>
    <w:p>
      <w:pPr>
        <w:pStyle w:val="ListBullet"/>
      </w:pPr>
      <w:r>
        <w:t>ligação para detalhe.</w:t>
      </w:r>
    </w:p>
    <w:p>
      <w:pPr>
        <w:pStyle w:val="Heading4"/>
      </w:pPr>
      <w:r>
        <w:t>4.3 Detalhe do processo</w:t>
      </w:r>
    </w:p>
    <w:p>
      <w:r>
        <w:t>Página central do processo.</w:t>
      </w:r>
    </w:p>
    <w:p>
      <w:r>
        <w:t>Deve mostrar:</w:t>
      </w:r>
    </w:p>
    <w:p>
      <w:pPr>
        <w:pStyle w:val="ListBullet"/>
      </w:pPr>
      <w:r>
        <w:t>dados principais;</w:t>
      </w:r>
    </w:p>
    <w:p>
      <w:pPr>
        <w:pStyle w:val="ListBullet"/>
      </w:pPr>
      <w:r>
        <w:t>estado atual;</w:t>
      </w:r>
    </w:p>
    <w:p>
      <w:pPr>
        <w:pStyle w:val="ListBullet"/>
      </w:pPr>
      <w:r>
        <w:t>decisão atual;</w:t>
      </w:r>
    </w:p>
    <w:p>
      <w:pPr>
        <w:pStyle w:val="ListBullet"/>
      </w:pPr>
      <w:r>
        <w:t>nota inicial;</w:t>
      </w:r>
    </w:p>
    <w:p>
      <w:pPr>
        <w:pStyle w:val="ListBullet"/>
      </w:pPr>
      <w:r>
        <w:t>histórico de notas;</w:t>
      </w:r>
    </w:p>
    <w:p>
      <w:pPr>
        <w:pStyle w:val="ListBullet"/>
      </w:pPr>
      <w:r>
        <w:t>evidências;</w:t>
      </w:r>
    </w:p>
    <w:p>
      <w:pPr>
        <w:pStyle w:val="ListBullet"/>
      </w:pPr>
      <w:r>
        <w:t>incidentes;</w:t>
      </w:r>
    </w:p>
    <w:p>
      <w:pPr>
        <w:pStyle w:val="ListBullet"/>
      </w:pPr>
      <w:r>
        <w:t>documentos;</w:t>
      </w:r>
    </w:p>
    <w:p>
      <w:pPr>
        <w:pStyle w:val="ListBullet"/>
      </w:pPr>
      <w:r>
        <w:t>ações de atualização.</w:t>
      </w:r>
    </w:p>
    <w:p>
      <w:pPr>
        <w:pStyle w:val="Heading3"/>
      </w:pPr>
      <w:r>
        <w:t>5. Entidades principais</w:t>
      </w:r>
    </w:p>
    <w:p>
      <w:pPr>
        <w:pStyle w:val="Heading4"/>
      </w:pPr>
      <w:r>
        <w:t>5.1 Viatura</w:t>
      </w:r>
    </w:p>
    <w:p>
      <w:r>
        <w:t>Entidade permanente.</w:t>
      </w:r>
    </w:p>
    <w:p>
      <w:r>
        <w:t>Campos relevantes para oficina:</w:t>
      </w:r>
    </w:p>
    <w:p>
      <w:pPr>
        <w:pStyle w:val="ListBullet"/>
      </w:pPr>
      <w:r>
        <w:t>id;</w:t>
      </w:r>
    </w:p>
    <w:p>
      <w:pPr>
        <w:pStyle w:val="ListBullet"/>
      </w:pPr>
      <w:r>
        <w:t>matrícula;</w:t>
      </w:r>
    </w:p>
    <w:p>
      <w:pPr>
        <w:pStyle w:val="ListBullet"/>
      </w:pPr>
      <w:r>
        <w:t>Unit Nr Rentway;</w:t>
      </w:r>
    </w:p>
    <w:p>
      <w:pPr>
        <w:pStyle w:val="ListBullet"/>
      </w:pPr>
      <w:r>
        <w:t>marca;</w:t>
      </w:r>
    </w:p>
    <w:p>
      <w:pPr>
        <w:pStyle w:val="ListBullet"/>
      </w:pPr>
      <w:r>
        <w:t>modelo;</w:t>
      </w:r>
    </w:p>
    <w:p>
      <w:pPr>
        <w:pStyle w:val="ListBullet"/>
      </w:pPr>
      <w:r>
        <w:t>VIN;</w:t>
      </w:r>
    </w:p>
    <w:p>
      <w:pPr>
        <w:pStyle w:val="ListBullet"/>
      </w:pPr>
      <w:r>
        <w:t>estado operacional;</w:t>
      </w:r>
    </w:p>
    <w:p>
      <w:pPr>
        <w:pStyle w:val="ListBullet"/>
      </w:pPr>
      <w:r>
        <w:t>estado de ciclo de vida;</w:t>
      </w:r>
    </w:p>
    <w:p>
      <w:pPr>
        <w:pStyle w:val="ListBullet"/>
      </w:pPr>
      <w:r>
        <w:t>histórico de eventos;</w:t>
      </w:r>
    </w:p>
    <w:p>
      <w:pPr>
        <w:pStyle w:val="ListBullet"/>
      </w:pPr>
      <w:r>
        <w:t>documentos associados;</w:t>
      </w:r>
    </w:p>
    <w:p>
      <w:pPr>
        <w:pStyle w:val="ListBullet"/>
      </w:pPr>
      <w:r>
        <w:t>tarefas associadas;</w:t>
      </w:r>
    </w:p>
    <w:p>
      <w:pPr>
        <w:pStyle w:val="ListBullet"/>
      </w:pPr>
      <w:r>
        <w:t>processos de oficina associados.</w:t>
      </w:r>
    </w:p>
    <w:p>
      <w:r>
        <w:t>Regra:</w:t>
      </w:r>
    </w:p>
    <w:p>
      <w:pPr>
        <w:pStyle w:val="Quote"/>
      </w:pPr>
      <w:r>
        <w:t>A oficina nunca deve criar uma viatura temporária se a viatura já existir na frota. Deve ligar sempre ao registo permanente.</w:t>
      </w:r>
    </w:p>
    <w:p>
      <w:pPr>
        <w:pStyle w:val="Heading4"/>
      </w:pPr>
      <w:r>
        <w:t>5.2 Processo de oficina</w:t>
      </w:r>
    </w:p>
    <w:p>
      <w:r>
        <w:t>Entidade temporária.</w:t>
      </w:r>
    </w:p>
    <w:p>
      <w:r>
        <w:t>Campos atuais:</w:t>
      </w:r>
    </w:p>
    <w:p>
      <w:pPr>
        <w:pStyle w:val="ListBullet"/>
      </w:pPr>
      <w:r>
        <w:t>id;</w:t>
      </w:r>
    </w:p>
    <w:p>
      <w:pPr>
        <w:pStyle w:val="ListBullet"/>
      </w:pPr>
      <w:r>
        <w:t>vehicle_id;</w:t>
      </w:r>
    </w:p>
    <w:p>
      <w:pPr>
        <w:pStyle w:val="ListBullet"/>
      </w:pPr>
      <w:r>
        <w:t>título;</w:t>
      </w:r>
    </w:p>
    <w:p>
      <w:pPr>
        <w:pStyle w:val="ListBullet"/>
      </w:pPr>
      <w:r>
        <w:t>tipo de abertura;</w:t>
      </w:r>
    </w:p>
    <w:p>
      <w:pPr>
        <w:pStyle w:val="ListBullet"/>
      </w:pPr>
      <w:r>
        <w:t>estado;</w:t>
      </w:r>
    </w:p>
    <w:p>
      <w:pPr>
        <w:pStyle w:val="ListBullet"/>
      </w:pPr>
      <w:r>
        <w:t>prioridade;</w:t>
      </w:r>
    </w:p>
    <w:p>
      <w:pPr>
        <w:pStyle w:val="ListBullet"/>
      </w:pPr>
      <w:r>
        <w:t>origem;</w:t>
      </w:r>
    </w:p>
    <w:p>
      <w:pPr>
        <w:pStyle w:val="ListBullet"/>
      </w:pPr>
      <w:r>
        <w:t>utilizador que abriu;</w:t>
      </w:r>
    </w:p>
    <w:p>
      <w:pPr>
        <w:pStyle w:val="ListBullet"/>
      </w:pPr>
      <w:r>
        <w:t>data de abertura;</w:t>
      </w:r>
    </w:p>
    <w:p>
      <w:pPr>
        <w:pStyle w:val="ListBullet"/>
      </w:pPr>
      <w:r>
        <w:t>saída prevista;</w:t>
      </w:r>
    </w:p>
    <w:p>
      <w:pPr>
        <w:pStyle w:val="ListBullet"/>
      </w:pPr>
      <w:r>
        <w:t>quilómetros de entrada;</w:t>
      </w:r>
    </w:p>
    <w:p>
      <w:pPr>
        <w:pStyle w:val="ListBullet"/>
      </w:pPr>
      <w:r>
        <w:t>decisão;</w:t>
      </w:r>
    </w:p>
    <w:p>
      <w:pPr>
        <w:pStyle w:val="ListBullet"/>
      </w:pPr>
      <w:r>
        <w:t>nota da decisão;</w:t>
      </w:r>
    </w:p>
    <w:p>
      <w:pPr>
        <w:pStyle w:val="ListBullet"/>
      </w:pPr>
      <w:r>
        <w:t>utilizador que decidiu;</w:t>
      </w:r>
    </w:p>
    <w:p>
      <w:pPr>
        <w:pStyle w:val="ListBullet"/>
      </w:pPr>
      <w:r>
        <w:t>data da decisão;</w:t>
      </w:r>
    </w:p>
    <w:p>
      <w:pPr>
        <w:pStyle w:val="ListBullet"/>
      </w:pPr>
      <w:r>
        <w:t>data de fecho;</w:t>
      </w:r>
    </w:p>
    <w:p>
      <w:pPr>
        <w:pStyle w:val="ListBullet"/>
      </w:pPr>
      <w:r>
        <w:t>nota inicial.</w:t>
      </w:r>
    </w:p>
    <w:p>
      <w:pPr>
        <w:pStyle w:val="Heading4"/>
      </w:pPr>
      <w:r>
        <w:t>5.3 Nota do processo</w:t>
      </w:r>
    </w:p>
    <w:p>
      <w:r>
        <w:t>Regista acompanhamento manual ou automático.</w:t>
      </w:r>
    </w:p>
    <w:p>
      <w:r>
        <w:t>Exemplos:</w:t>
      </w:r>
    </w:p>
    <w:p>
      <w:pPr>
        <w:pStyle w:val="ListBullet"/>
      </w:pPr>
      <w:r>
        <w:t>confirmação de receção;</w:t>
      </w:r>
    </w:p>
    <w:p>
      <w:pPr>
        <w:pStyle w:val="ListBullet"/>
      </w:pPr>
      <w:r>
        <w:t>diagnóstico;</w:t>
      </w:r>
    </w:p>
    <w:p>
      <w:pPr>
        <w:pStyle w:val="ListBullet"/>
      </w:pPr>
      <w:r>
        <w:t>decisão explicada;</w:t>
      </w:r>
    </w:p>
    <w:p>
      <w:pPr>
        <w:pStyle w:val="ListBullet"/>
      </w:pPr>
      <w:r>
        <w:t>contacto com fornecedor;</w:t>
      </w:r>
    </w:p>
    <w:p>
      <w:pPr>
        <w:pStyle w:val="ListBullet"/>
      </w:pPr>
      <w:r>
        <w:t>material encomendado;</w:t>
      </w:r>
    </w:p>
    <w:p>
      <w:pPr>
        <w:pStyle w:val="ListBullet"/>
      </w:pPr>
      <w:r>
        <w:t>validação final;</w:t>
      </w:r>
    </w:p>
    <w:p>
      <w:pPr>
        <w:pStyle w:val="ListBullet"/>
      </w:pPr>
      <w:r>
        <w:t>alteração automática de estado.</w:t>
      </w:r>
    </w:p>
    <w:p>
      <w:r>
        <w:t>Campos atuais:</w:t>
      </w:r>
    </w:p>
    <w:p>
      <w:pPr>
        <w:pStyle w:val="ListBullet"/>
      </w:pPr>
      <w:r>
        <w:t>id;</w:t>
      </w:r>
    </w:p>
    <w:p>
      <w:pPr>
        <w:pStyle w:val="ListBullet"/>
      </w:pPr>
      <w:r>
        <w:t>process_id;</w:t>
      </w:r>
    </w:p>
    <w:p>
      <w:pPr>
        <w:pStyle w:val="ListBullet"/>
      </w:pPr>
      <w:r>
        <w:t>user_id;</w:t>
      </w:r>
    </w:p>
    <w:p>
      <w:pPr>
        <w:pStyle w:val="ListBullet"/>
      </w:pPr>
      <w:r>
        <w:t>nota;</w:t>
      </w:r>
    </w:p>
    <w:p>
      <w:pPr>
        <w:pStyle w:val="ListBullet"/>
      </w:pPr>
      <w:r>
        <w:t>data/hora.</w:t>
      </w:r>
    </w:p>
    <w:p>
      <w:pPr>
        <w:pStyle w:val="Heading4"/>
      </w:pPr>
      <w:r>
        <w:t>5.4 Evidência do processo</w:t>
      </w:r>
    </w:p>
    <w:p>
      <w:r>
        <w:t>Regista prova ou suporte técnico associado ao processo.</w:t>
      </w:r>
    </w:p>
    <w:p>
      <w:r>
        <w:t>Tipos:</w:t>
      </w:r>
    </w:p>
    <w:p>
      <w:pPr>
        <w:pStyle w:val="ListBullet"/>
      </w:pPr>
      <w:r>
        <w:t>foto;</w:t>
      </w:r>
    </w:p>
    <w:p>
      <w:pPr>
        <w:pStyle w:val="ListBullet"/>
      </w:pPr>
      <w:r>
        <w:t>vídeo;</w:t>
      </w:r>
    </w:p>
    <w:p>
      <w:pPr>
        <w:pStyle w:val="ListBullet"/>
      </w:pPr>
      <w:r>
        <w:t>documento;</w:t>
      </w:r>
    </w:p>
    <w:p>
      <w:pPr>
        <w:pStyle w:val="ListBullet"/>
      </w:pPr>
      <w:r>
        <w:t>nota técnica.</w:t>
      </w:r>
    </w:p>
    <w:p>
      <w:r>
        <w:t>Categorias:</w:t>
      </w:r>
    </w:p>
    <w:p>
      <w:pPr>
        <w:pStyle w:val="ListBullet"/>
      </w:pPr>
      <w:r>
        <w:t>ruído anormal;</w:t>
      </w:r>
    </w:p>
    <w:p>
      <w:pPr>
        <w:pStyle w:val="ListBullet"/>
      </w:pPr>
      <w:r>
        <w:t>dano visível;</w:t>
      </w:r>
    </w:p>
    <w:p>
      <w:pPr>
        <w:pStyle w:val="ListBullet"/>
      </w:pPr>
      <w:r>
        <w:t>luz de avaria;</w:t>
      </w:r>
    </w:p>
    <w:p>
      <w:pPr>
        <w:pStyle w:val="ListBullet"/>
      </w:pPr>
      <w:r>
        <w:t>desgaste irregular;</w:t>
      </w:r>
    </w:p>
    <w:p>
      <w:pPr>
        <w:pStyle w:val="ListBullet"/>
      </w:pPr>
      <w:r>
        <w:t>fuga;</w:t>
      </w:r>
    </w:p>
    <w:p>
      <w:pPr>
        <w:pStyle w:val="ListBullet"/>
      </w:pPr>
      <w:r>
        <w:t>peça partida;</w:t>
      </w:r>
    </w:p>
    <w:p>
      <w:pPr>
        <w:pStyle w:val="ListBullet"/>
      </w:pPr>
      <w:r>
        <w:t>falha intermitente;</w:t>
      </w:r>
    </w:p>
    <w:p>
      <w:pPr>
        <w:pStyle w:val="ListBullet"/>
      </w:pPr>
      <w:r>
        <w:t>quilómetros incoerentes;</w:t>
      </w:r>
    </w:p>
    <w:p>
      <w:pPr>
        <w:pStyle w:val="ListBullet"/>
      </w:pPr>
      <w:r>
        <w:t>segurança;</w:t>
      </w:r>
    </w:p>
    <w:p>
      <w:pPr>
        <w:pStyle w:val="ListBullet"/>
      </w:pPr>
      <w:r>
        <w:t>outra anomalia.</w:t>
      </w:r>
    </w:p>
    <w:p>
      <w:r>
        <w:t>Estados:</w:t>
      </w:r>
    </w:p>
    <w:p>
      <w:pPr>
        <w:pStyle w:val="ListBullet"/>
      </w:pPr>
      <w:r>
        <w:t>registada;</w:t>
      </w:r>
    </w:p>
    <w:p>
      <w:pPr>
        <w:pStyle w:val="ListBullet"/>
      </w:pPr>
      <w:r>
        <w:t>analisada;</w:t>
      </w:r>
    </w:p>
    <w:p>
      <w:pPr>
        <w:pStyle w:val="ListBullet"/>
      </w:pPr>
      <w:r>
        <w:t>resolvida;</w:t>
      </w:r>
    </w:p>
    <w:p>
      <w:pPr>
        <w:pStyle w:val="ListBullet"/>
      </w:pPr>
      <w:r>
        <w:t>sem intervenção necessária.</w:t>
      </w:r>
    </w:p>
    <w:p>
      <w:r>
        <w:t>Regra:</w:t>
      </w:r>
    </w:p>
    <w:p>
      <w:pPr>
        <w:pStyle w:val="Quote"/>
      </w:pPr>
      <w:r>
        <w:t>A evidência deve guardar descrição, tipo, categoria, fase, estado e link externo quando existir. O ficheiro em si fica no SharePoint, OneDrive ou storage externo.</w:t>
      </w:r>
    </w:p>
    <w:p>
      <w:pPr>
        <w:pStyle w:val="Heading4"/>
      </w:pPr>
      <w:r>
        <w:t>5.5 Incidente</w:t>
      </w:r>
    </w:p>
    <w:p>
      <w:r>
        <w:t>Registo estruturado de uma situação anormal ou relevante, podendo nascer dentro do processo de oficina.</w:t>
      </w:r>
    </w:p>
    <w:p>
      <w:r>
        <w:t>Tipos:</w:t>
      </w:r>
    </w:p>
    <w:p>
      <w:pPr>
        <w:pStyle w:val="ListBullet"/>
      </w:pPr>
      <w:r>
        <w:t>técnico;</w:t>
      </w:r>
    </w:p>
    <w:p>
      <w:pPr>
        <w:pStyle w:val="ListBullet"/>
      </w:pPr>
      <w:r>
        <w:t>dano;</w:t>
      </w:r>
    </w:p>
    <w:p>
      <w:pPr>
        <w:pStyle w:val="ListBullet"/>
      </w:pPr>
      <w:r>
        <w:t>segurança;</w:t>
      </w:r>
    </w:p>
    <w:p>
      <w:pPr>
        <w:pStyle w:val="ListBullet"/>
      </w:pPr>
      <w:r>
        <w:t>cliente;</w:t>
      </w:r>
    </w:p>
    <w:p>
      <w:pPr>
        <w:pStyle w:val="ListBullet"/>
      </w:pPr>
      <w:r>
        <w:t>fornecedor;</w:t>
      </w:r>
    </w:p>
    <w:p>
      <w:pPr>
        <w:pStyle w:val="ListBullet"/>
      </w:pPr>
      <w:r>
        <w:t>operacional;</w:t>
      </w:r>
    </w:p>
    <w:p>
      <w:pPr>
        <w:pStyle w:val="ListBullet"/>
      </w:pPr>
      <w:r>
        <w:t>outro.</w:t>
      </w:r>
    </w:p>
    <w:p>
      <w:r>
        <w:t>Categorias:</w:t>
      </w:r>
    </w:p>
    <w:p>
      <w:pPr>
        <w:pStyle w:val="ListBullet"/>
      </w:pPr>
      <w:r>
        <w:t>ruído anormal;</w:t>
      </w:r>
    </w:p>
    <w:p>
      <w:pPr>
        <w:pStyle w:val="ListBullet"/>
      </w:pPr>
      <w:r>
        <w:t>dano visível;</w:t>
      </w:r>
    </w:p>
    <w:p>
      <w:pPr>
        <w:pStyle w:val="ListBullet"/>
      </w:pPr>
      <w:r>
        <w:t>luz de avaria;</w:t>
      </w:r>
    </w:p>
    <w:p>
      <w:pPr>
        <w:pStyle w:val="ListBullet"/>
      </w:pPr>
      <w:r>
        <w:t>desgaste irregular;</w:t>
      </w:r>
    </w:p>
    <w:p>
      <w:pPr>
        <w:pStyle w:val="ListBullet"/>
      </w:pPr>
      <w:r>
        <w:t>fuga;</w:t>
      </w:r>
    </w:p>
    <w:p>
      <w:pPr>
        <w:pStyle w:val="ListBullet"/>
      </w:pPr>
      <w:r>
        <w:t>peça partida;</w:t>
      </w:r>
    </w:p>
    <w:p>
      <w:pPr>
        <w:pStyle w:val="ListBullet"/>
      </w:pPr>
      <w:r>
        <w:t>segurança;</w:t>
      </w:r>
    </w:p>
    <w:p>
      <w:pPr>
        <w:pStyle w:val="ListBullet"/>
      </w:pPr>
      <w:r>
        <w:t>documentação;</w:t>
      </w:r>
    </w:p>
    <w:p>
      <w:pPr>
        <w:pStyle w:val="ListBullet"/>
      </w:pPr>
      <w:r>
        <w:t>reporte de cliente;</w:t>
      </w:r>
    </w:p>
    <w:p>
      <w:pPr>
        <w:pStyle w:val="ListBullet"/>
      </w:pPr>
      <w:r>
        <w:t>outra situação.</w:t>
      </w:r>
    </w:p>
    <w:p>
      <w:r>
        <w:t>Gravidade:</w:t>
      </w:r>
    </w:p>
    <w:p>
      <w:pPr>
        <w:pStyle w:val="ListBullet"/>
      </w:pPr>
      <w:r>
        <w:t>baixa;</w:t>
      </w:r>
    </w:p>
    <w:p>
      <w:pPr>
        <w:pStyle w:val="ListBullet"/>
      </w:pPr>
      <w:r>
        <w:t>média;</w:t>
      </w:r>
    </w:p>
    <w:p>
      <w:pPr>
        <w:pStyle w:val="ListBullet"/>
      </w:pPr>
      <w:r>
        <w:t>alta;</w:t>
      </w:r>
    </w:p>
    <w:p>
      <w:pPr>
        <w:pStyle w:val="ListBullet"/>
      </w:pPr>
      <w:r>
        <w:t>crítica.</w:t>
      </w:r>
    </w:p>
    <w:p>
      <w:r>
        <w:t>Estados:</w:t>
      </w:r>
    </w:p>
    <w:p>
      <w:pPr>
        <w:pStyle w:val="ListBullet"/>
      </w:pPr>
      <w:r>
        <w:t>novo;</w:t>
      </w:r>
    </w:p>
    <w:p>
      <w:pPr>
        <w:pStyle w:val="ListBullet"/>
      </w:pPr>
      <w:r>
        <w:t>em análise;</w:t>
      </w:r>
    </w:p>
    <w:p>
      <w:pPr>
        <w:pStyle w:val="ListBullet"/>
      </w:pPr>
      <w:r>
        <w:t>em tratamento;</w:t>
      </w:r>
    </w:p>
    <w:p>
      <w:pPr>
        <w:pStyle w:val="ListBullet"/>
      </w:pPr>
      <w:r>
        <w:t>a aguardar decisão;</w:t>
      </w:r>
    </w:p>
    <w:p>
      <w:pPr>
        <w:pStyle w:val="ListBullet"/>
      </w:pPr>
      <w:r>
        <w:t>a aguardar fornecedor;</w:t>
      </w:r>
    </w:p>
    <w:p>
      <w:pPr>
        <w:pStyle w:val="ListBullet"/>
      </w:pPr>
      <w:r>
        <w:t>resolvido;</w:t>
      </w:r>
    </w:p>
    <w:p>
      <w:pPr>
        <w:pStyle w:val="ListBullet"/>
      </w:pPr>
      <w:r>
        <w:t>fechado;</w:t>
      </w:r>
    </w:p>
    <w:p>
      <w:pPr>
        <w:pStyle w:val="ListBullet"/>
      </w:pPr>
      <w:r>
        <w:t>sem ação necessária.</w:t>
      </w:r>
    </w:p>
    <w:p>
      <w:r>
        <w:t>Evidências de incidente:</w:t>
      </w:r>
    </w:p>
    <w:p>
      <w:pPr>
        <w:pStyle w:val="ListBullet"/>
      </w:pPr>
      <w:r>
        <w:t>foto;</w:t>
      </w:r>
    </w:p>
    <w:p>
      <w:pPr>
        <w:pStyle w:val="ListBullet"/>
      </w:pPr>
      <w:r>
        <w:t>vídeo;</w:t>
      </w:r>
    </w:p>
    <w:p>
      <w:pPr>
        <w:pStyle w:val="ListBullet"/>
      </w:pPr>
      <w:r>
        <w:t>áudio/nota de voz;</w:t>
      </w:r>
    </w:p>
    <w:p>
      <w:pPr>
        <w:pStyle w:val="ListBullet"/>
      </w:pPr>
      <w:r>
        <w:t>documento;</w:t>
      </w:r>
    </w:p>
    <w:p>
      <w:pPr>
        <w:pStyle w:val="ListBullet"/>
      </w:pPr>
      <w:r>
        <w:t>link externo.</w:t>
      </w:r>
    </w:p>
    <w:p>
      <w:pPr>
        <w:pStyle w:val="Heading4"/>
      </w:pPr>
      <w:r>
        <w:t>5.6 Documento</w:t>
      </w:r>
    </w:p>
    <w:p>
      <w:r>
        <w:t>Registo documental associado ao processo.</w:t>
      </w:r>
    </w:p>
    <w:p>
      <w:r>
        <w:t>Exemplos:</w:t>
      </w:r>
    </w:p>
    <w:p>
      <w:pPr>
        <w:pStyle w:val="ListBullet"/>
      </w:pPr>
      <w:r>
        <w:t>orçamento;</w:t>
      </w:r>
    </w:p>
    <w:p>
      <w:pPr>
        <w:pStyle w:val="ListBullet"/>
      </w:pPr>
      <w:r>
        <w:t>fatura;</w:t>
      </w:r>
    </w:p>
    <w:p>
      <w:pPr>
        <w:pStyle w:val="ListBullet"/>
      </w:pPr>
      <w:r>
        <w:t>folha de obra;</w:t>
      </w:r>
    </w:p>
    <w:p>
      <w:pPr>
        <w:pStyle w:val="ListBullet"/>
      </w:pPr>
      <w:r>
        <w:t>relatório técnico;</w:t>
      </w:r>
    </w:p>
    <w:p>
      <w:pPr>
        <w:pStyle w:val="ListBullet"/>
      </w:pPr>
      <w:r>
        <w:t>comprovativo;</w:t>
      </w:r>
    </w:p>
    <w:p>
      <w:pPr>
        <w:pStyle w:val="ListBullet"/>
      </w:pPr>
      <w:r>
        <w:t>fotografia arquivada;</w:t>
      </w:r>
    </w:p>
    <w:p>
      <w:pPr>
        <w:pStyle w:val="ListBullet"/>
      </w:pPr>
      <w:r>
        <w:t>vídeo arquivado;</w:t>
      </w:r>
    </w:p>
    <w:p>
      <w:pPr>
        <w:pStyle w:val="ListBullet"/>
      </w:pPr>
      <w:r>
        <w:t>documento Rentway;</w:t>
      </w:r>
    </w:p>
    <w:p>
      <w:pPr>
        <w:pStyle w:val="ListBullet"/>
      </w:pPr>
      <w:r>
        <w:t>comunicação relevante.</w:t>
      </w:r>
    </w:p>
    <w:p>
      <w:r>
        <w:t>Regra:</w:t>
      </w:r>
    </w:p>
    <w:p>
      <w:pPr>
        <w:pStyle w:val="Quote"/>
      </w:pPr>
      <w:r>
        <w:t>A app guarda o link e a classificação. O ficheiro fica fora da base de dados.</w:t>
      </w:r>
    </w:p>
    <w:p>
      <w:pPr>
        <w:pStyle w:val="Heading3"/>
      </w:pPr>
      <w:r>
        <w:t>6. Fluxo operacional recomendado</w:t>
      </w:r>
    </w:p>
    <w:p>
      <w:pPr>
        <w:pStyle w:val="Code"/>
      </w:pPr>
      <w:r>
        <w:rPr>
          <w:rFonts w:ascii="Consolas" w:hAnsi="Consolas"/>
          <w:sz w:val="17"/>
        </w:rPr>
        <w:t>flowchart TD</w:t>
        <w:br/>
        <w:t xml:space="preserve">    A["Entrada ou marcação"] --&gt; B["Abrir processo"]</w:t>
        <w:br/>
        <w:t xml:space="preserve">    B --&gt; C["Receção"]</w:t>
        <w:br/>
        <w:t xml:space="preserve">    C --&gt; D["Diagnóstico"]</w:t>
        <w:br/>
        <w:t xml:space="preserve">    D --&gt; E{"Existe anomalia?"}</w:t>
        <w:br/>
        <w:t xml:space="preserve">    E --&gt;|Sim| F["Registar evidência"]</w:t>
        <w:br/>
        <w:t xml:space="preserve">    E --&gt;|Não| G["Sem intervenção necessária"]</w:t>
        <w:br/>
        <w:t xml:space="preserve">    F --&gt; H["Decisão"]</w:t>
        <w:br/>
        <w:t xml:space="preserve">    H --&gt; I{"Tipo de decisão"}</w:t>
        <w:br/>
        <w:t xml:space="preserve">    I --&gt;|Reparar| J["Em execução"]</w:t>
        <w:br/>
        <w:t xml:space="preserve">    I --&gt;|Encomendar material| K["Aguardar material"]</w:t>
        <w:br/>
        <w:t xml:space="preserve">    I --&gt;|Pedir orçamento| L["Aguardar análise"]</w:t>
        <w:br/>
        <w:t xml:space="preserve">    I --&gt;|Enviar para marca| M["Aguardar fornecedor"]</w:t>
        <w:br/>
        <w:t xml:space="preserve">    I --&gt;|Sem intervenção necessária| G</w:t>
        <w:br/>
        <w:t xml:space="preserve">    K --&gt; J</w:t>
        <w:br/>
        <w:t xml:space="preserve">    L --&gt; H</w:t>
        <w:br/>
        <w:t xml:space="preserve">    M --&gt; J</w:t>
        <w:br/>
        <w:t xml:space="preserve">    J --&gt; N["Validação"]</w:t>
        <w:br/>
        <w:t xml:space="preserve">    G --&gt; N</w:t>
        <w:br/>
        <w:t xml:space="preserve">    N --&gt; O["Fecho"]</w:t>
        <w:br/>
        <w:t xml:space="preserve">    O --&gt; P["Histórico da viatura"]</w:t>
      </w:r>
    </w:p>
    <w:p>
      <w:pPr>
        <w:pStyle w:val="Heading3"/>
      </w:pPr>
      <w:r>
        <w:t>7. Estados do processo de oficina</w:t>
      </w:r>
    </w:p>
    <w:p>
      <w:pPr>
        <w:pStyle w:val="Heading4"/>
      </w:pPr>
      <w:r>
        <w:t>7.1 Abertura</w:t>
      </w:r>
    </w:p>
    <w:p>
      <w:r>
        <w:t>Estado inicial.</w:t>
      </w:r>
    </w:p>
    <w:p>
      <w:r>
        <w:t>Usar quando:</w:t>
      </w:r>
    </w:p>
    <w:p>
      <w:pPr>
        <w:pStyle w:val="ListBullet"/>
      </w:pPr>
      <w:r>
        <w:t>o processo acabou de ser criado;</w:t>
      </w:r>
    </w:p>
    <w:p>
      <w:pPr>
        <w:pStyle w:val="ListBullet"/>
      </w:pPr>
      <w:r>
        <w:t>ainda não existe receção física ou validação;</w:t>
      </w:r>
    </w:p>
    <w:p>
      <w:pPr>
        <w:pStyle w:val="ListBullet"/>
      </w:pPr>
      <w:r>
        <w:t>a informação é mínima.</w:t>
      </w:r>
    </w:p>
    <w:p>
      <w:r>
        <w:t>Exemplo:</w:t>
      </w:r>
    </w:p>
    <w:p>
      <w:pPr>
        <w:pStyle w:val="Code"/>
      </w:pPr>
      <w:r>
        <w:rPr>
          <w:rFonts w:ascii="Consolas" w:hAnsi="Consolas"/>
          <w:sz w:val="17"/>
        </w:rPr>
        <w:t>Cliente reporta ruído anormal na travagem.</w:t>
      </w:r>
    </w:p>
    <w:p>
      <w:pPr>
        <w:pStyle w:val="Heading4"/>
      </w:pPr>
      <w:r>
        <w:t>7.2 Receção</w:t>
      </w:r>
    </w:p>
    <w:p>
      <w:r>
        <w:t>Usar quando:</w:t>
      </w:r>
    </w:p>
    <w:p>
      <w:pPr>
        <w:pStyle w:val="ListBullet"/>
      </w:pPr>
      <w:r>
        <w:t>a viatura entrou fisicamente;</w:t>
      </w:r>
    </w:p>
    <w:p>
      <w:pPr>
        <w:pStyle w:val="ListBullet"/>
      </w:pPr>
      <w:r>
        <w:t>a equipa confirmou que a situação vai ser analisada;</w:t>
      </w:r>
    </w:p>
    <w:p>
      <w:pPr>
        <w:pStyle w:val="ListBullet"/>
      </w:pPr>
      <w:r>
        <w:t>há contacto inicial com a oficina.</w:t>
      </w:r>
    </w:p>
    <w:p>
      <w:r>
        <w:t>Exemplo de nota:</w:t>
      </w:r>
    </w:p>
    <w:p>
      <w:pPr>
        <w:pStyle w:val="Code"/>
      </w:pPr>
      <w:r>
        <w:rPr>
          <w:rFonts w:ascii="Consolas" w:hAnsi="Consolas"/>
          <w:sz w:val="17"/>
        </w:rPr>
        <w:t>Viatura recebida. Situação reportada confirmada em teste curto.</w:t>
      </w:r>
    </w:p>
    <w:p>
      <w:pPr>
        <w:pStyle w:val="Heading4"/>
      </w:pPr>
      <w:r>
        <w:t>7.3 Diagnóstico</w:t>
      </w:r>
    </w:p>
    <w:p>
      <w:r>
        <w:t>Usar quando:</w:t>
      </w:r>
    </w:p>
    <w:p>
      <w:pPr>
        <w:pStyle w:val="ListBullet"/>
      </w:pPr>
      <w:r>
        <w:t>a viatura está a ser analisada;</w:t>
      </w:r>
    </w:p>
    <w:p>
      <w:pPr>
        <w:pStyle w:val="ListBullet"/>
      </w:pPr>
      <w:r>
        <w:t>há validação técnica em curso;</w:t>
      </w:r>
    </w:p>
    <w:p>
      <w:pPr>
        <w:pStyle w:val="ListBullet"/>
      </w:pPr>
      <w:r>
        <w:t>ainda não existe decisão final.</w:t>
      </w:r>
    </w:p>
    <w:p>
      <w:r>
        <w:t>Exemplo de nota:</w:t>
      </w:r>
    </w:p>
    <w:p>
      <w:pPr>
        <w:pStyle w:val="Code"/>
      </w:pPr>
      <w:r>
        <w:rPr>
          <w:rFonts w:ascii="Consolas" w:hAnsi="Consolas"/>
          <w:sz w:val="17"/>
        </w:rPr>
        <w:t>Diagnóstico inicial indica desgaste irregular nas pastilhas dianteiras.</w:t>
      </w:r>
    </w:p>
    <w:p>
      <w:pPr>
        <w:pStyle w:val="Heading4"/>
      </w:pPr>
      <w:r>
        <w:t>7.4 Decisão</w:t>
      </w:r>
    </w:p>
    <w:p>
      <w:r>
        <w:t>Usar quando:</w:t>
      </w:r>
    </w:p>
    <w:p>
      <w:pPr>
        <w:pStyle w:val="ListBullet"/>
      </w:pPr>
      <w:r>
        <w:t>há uma decisão operacional ou técnica a tomar;</w:t>
      </w:r>
    </w:p>
    <w:p>
      <w:pPr>
        <w:pStyle w:val="ListBullet"/>
      </w:pPr>
      <w:r>
        <w:t>a equipa precisa de escolher próximo passo;</w:t>
      </w:r>
    </w:p>
    <w:p>
      <w:pPr>
        <w:pStyle w:val="ListBullet"/>
      </w:pPr>
      <w:r>
        <w:t>a situação já foi analisada.</w:t>
      </w:r>
    </w:p>
    <w:p>
      <w:r>
        <w:t>Decisões possíveis:</w:t>
      </w:r>
    </w:p>
    <w:p>
      <w:pPr>
        <w:pStyle w:val="ListBullet"/>
      </w:pPr>
      <w:r>
        <w:t>reparar;</w:t>
      </w:r>
    </w:p>
    <w:p>
      <w:pPr>
        <w:pStyle w:val="ListBullet"/>
      </w:pPr>
      <w:r>
        <w:t>aguardar análise;</w:t>
      </w:r>
    </w:p>
    <w:p>
      <w:pPr>
        <w:pStyle w:val="ListBullet"/>
      </w:pPr>
      <w:r>
        <w:t>encomendar material;</w:t>
      </w:r>
    </w:p>
    <w:p>
      <w:pPr>
        <w:pStyle w:val="ListBullet"/>
      </w:pPr>
      <w:r>
        <w:t>enviar para marca;</w:t>
      </w:r>
    </w:p>
    <w:p>
      <w:pPr>
        <w:pStyle w:val="ListBullet"/>
      </w:pPr>
      <w:r>
        <w:t>pedir orçamento;</w:t>
      </w:r>
    </w:p>
    <w:p>
      <w:pPr>
        <w:pStyle w:val="ListBullet"/>
      </w:pPr>
      <w:r>
        <w:t>sem intervenção necessária.</w:t>
      </w:r>
    </w:p>
    <w:p>
      <w:pPr>
        <w:pStyle w:val="Heading4"/>
      </w:pPr>
      <w:r>
        <w:t>7.5 Aguardar análise</w:t>
      </w:r>
    </w:p>
    <w:p>
      <w:r>
        <w:t>Usar quando:</w:t>
      </w:r>
    </w:p>
    <w:p>
      <w:pPr>
        <w:pStyle w:val="ListBullet"/>
      </w:pPr>
      <w:r>
        <w:t>falta avaliação técnica;</w:t>
      </w:r>
    </w:p>
    <w:p>
      <w:pPr>
        <w:pStyle w:val="ListBullet"/>
      </w:pPr>
      <w:r>
        <w:t>falta resposta interna;</w:t>
      </w:r>
    </w:p>
    <w:p>
      <w:pPr>
        <w:pStyle w:val="ListBullet"/>
      </w:pPr>
      <w:r>
        <w:t>falta confirmação sobre o problema;</w:t>
      </w:r>
    </w:p>
    <w:p>
      <w:pPr>
        <w:pStyle w:val="ListBullet"/>
      </w:pPr>
      <w:r>
        <w:t>falta decisão operacional.</w:t>
      </w:r>
    </w:p>
    <w:p>
      <w:r>
        <w:t>Não usar quando:</w:t>
      </w:r>
    </w:p>
    <w:p>
      <w:pPr>
        <w:pStyle w:val="ListBullet"/>
      </w:pPr>
      <w:r>
        <w:t>a peça já foi encomendada. Nesse caso usar `Aguardar material`.</w:t>
      </w:r>
    </w:p>
    <w:p>
      <w:pPr>
        <w:pStyle w:val="Heading4"/>
      </w:pPr>
      <w:r>
        <w:t>7.6 Aguardar material</w:t>
      </w:r>
    </w:p>
    <w:p>
      <w:r>
        <w:t>Usar quando:</w:t>
      </w:r>
    </w:p>
    <w:p>
      <w:pPr>
        <w:pStyle w:val="ListBullet"/>
      </w:pPr>
      <w:r>
        <w:t>a intervenção depende de peças;</w:t>
      </w:r>
    </w:p>
    <w:p>
      <w:pPr>
        <w:pStyle w:val="ListBullet"/>
      </w:pPr>
      <w:r>
        <w:t>a encomenda já foi ou vai ser feita;</w:t>
      </w:r>
    </w:p>
    <w:p>
      <w:pPr>
        <w:pStyle w:val="ListBullet"/>
      </w:pPr>
      <w:r>
        <w:t>a viatura não pode avançar até receção do material.</w:t>
      </w:r>
    </w:p>
    <w:p>
      <w:r>
        <w:t>Exemplo:</w:t>
      </w:r>
    </w:p>
    <w:p>
      <w:pPr>
        <w:pStyle w:val="Code"/>
      </w:pPr>
      <w:r>
        <w:rPr>
          <w:rFonts w:ascii="Consolas" w:hAnsi="Consolas"/>
          <w:sz w:val="17"/>
        </w:rPr>
        <w:t>Encomendar discos e pastilhas dianteiras.</w:t>
      </w:r>
    </w:p>
    <w:p>
      <w:pPr>
        <w:pStyle w:val="Heading4"/>
      </w:pPr>
      <w:r>
        <w:t>7.7 Em execução</w:t>
      </w:r>
    </w:p>
    <w:p>
      <w:r>
        <w:t>Usar quando:</w:t>
      </w:r>
    </w:p>
    <w:p>
      <w:pPr>
        <w:pStyle w:val="ListBullet"/>
      </w:pPr>
      <w:r>
        <w:t>a reparação está a decorrer;</w:t>
      </w:r>
    </w:p>
    <w:p>
      <w:pPr>
        <w:pStyle w:val="ListBullet"/>
      </w:pPr>
      <w:r>
        <w:t>a intervenção foi iniciada;</w:t>
      </w:r>
    </w:p>
    <w:p>
      <w:pPr>
        <w:pStyle w:val="ListBullet"/>
      </w:pPr>
      <w:r>
        <w:t>a oficina está a atuar.</w:t>
      </w:r>
    </w:p>
    <w:p>
      <w:pPr>
        <w:pStyle w:val="Heading4"/>
      </w:pPr>
      <w:r>
        <w:t>7.8 Validação</w:t>
      </w:r>
    </w:p>
    <w:p>
      <w:r>
        <w:t>Usar quando:</w:t>
      </w:r>
    </w:p>
    <w:p>
      <w:pPr>
        <w:pStyle w:val="ListBullet"/>
      </w:pPr>
      <w:r>
        <w:t>a intervenção terminou;</w:t>
      </w:r>
    </w:p>
    <w:p>
      <w:pPr>
        <w:pStyle w:val="ListBullet"/>
      </w:pPr>
      <w:r>
        <w:t>falta confirmar resultado;</w:t>
      </w:r>
    </w:p>
    <w:p>
      <w:pPr>
        <w:pStyle w:val="ListBullet"/>
      </w:pPr>
      <w:r>
        <w:t>falta teste de estrada;</w:t>
      </w:r>
    </w:p>
    <w:p>
      <w:pPr>
        <w:pStyle w:val="ListBullet"/>
      </w:pPr>
      <w:r>
        <w:t>falta validação final antes de libertar a viatura.</w:t>
      </w:r>
    </w:p>
    <w:p>
      <w:pPr>
        <w:pStyle w:val="Heading4"/>
      </w:pPr>
      <w:r>
        <w:t>7.9 Fechado</w:t>
      </w:r>
    </w:p>
    <w:p>
      <w:r>
        <w:t>Usar quando:</w:t>
      </w:r>
    </w:p>
    <w:p>
      <w:pPr>
        <w:pStyle w:val="ListBullet"/>
      </w:pPr>
      <w:r>
        <w:t>a conclusão é clara;</w:t>
      </w:r>
    </w:p>
    <w:p>
      <w:pPr>
        <w:pStyle w:val="ListBullet"/>
      </w:pPr>
      <w:r>
        <w:t>a decisão final está registada;</w:t>
      </w:r>
    </w:p>
    <w:p>
      <w:pPr>
        <w:pStyle w:val="ListBullet"/>
      </w:pPr>
      <w:r>
        <w:t>as evidências necessárias foram associadas;</w:t>
      </w:r>
    </w:p>
    <w:p>
      <w:pPr>
        <w:pStyle w:val="ListBullet"/>
      </w:pPr>
      <w:r>
        <w:t>os documentos relevantes estão ligados ou pendentes de follow-up;</w:t>
      </w:r>
    </w:p>
    <w:p>
      <w:pPr>
        <w:pStyle w:val="ListBullet"/>
      </w:pPr>
      <w:r>
        <w:t>a viatura pode seguir para o estado operacional adequado.</w:t>
      </w:r>
    </w:p>
    <w:p>
      <w:pPr>
        <w:pStyle w:val="Heading3"/>
      </w:pPr>
      <w:r>
        <w:t>8. Decisões</w:t>
      </w:r>
    </w:p>
    <w:p>
      <w:r>
        <w:t>As decisões representam a orientação operacional do processo.</w:t>
      </w:r>
    </w:p>
    <w:p>
      <w:pPr>
        <w:pStyle w:val="Heading4"/>
      </w:pPr>
      <w:r>
        <w:t>8.1 Reparar</w:t>
      </w:r>
    </w:p>
    <w:p>
      <w:r>
        <w:t>Quando existe intervenção a executar.</w:t>
      </w:r>
    </w:p>
    <w:p>
      <w:pPr>
        <w:pStyle w:val="Heading4"/>
      </w:pPr>
      <w:r>
        <w:t>8.2 Aguardar análise</w:t>
      </w:r>
    </w:p>
    <w:p>
      <w:r>
        <w:t>Quando ainda não existe informação suficiente.</w:t>
      </w:r>
    </w:p>
    <w:p>
      <w:pPr>
        <w:pStyle w:val="Heading4"/>
      </w:pPr>
      <w:r>
        <w:t>8.3 Encomendar material</w:t>
      </w:r>
    </w:p>
    <w:p>
      <w:r>
        <w:t>Quando a intervenção depende de peças.</w:t>
      </w:r>
    </w:p>
    <w:p>
      <w:pPr>
        <w:pStyle w:val="Heading4"/>
      </w:pPr>
      <w:r>
        <w:t>8.4 Enviar para marca</w:t>
      </w:r>
    </w:p>
    <w:p>
      <w:r>
        <w:t>Quando deve ser tratado por marca ou entidade técnica externa.</w:t>
      </w:r>
    </w:p>
    <w:p>
      <w:pPr>
        <w:pStyle w:val="Heading4"/>
      </w:pPr>
      <w:r>
        <w:t>8.5 Pedir orçamento</w:t>
      </w:r>
    </w:p>
    <w:p>
      <w:r>
        <w:t>Quando ainda é necessário obter proposta de custo ou autorização interna.</w:t>
      </w:r>
    </w:p>
    <w:p>
      <w:pPr>
        <w:pStyle w:val="Heading4"/>
      </w:pPr>
      <w:r>
        <w:t>8.6 Sem intervenção necessária</w:t>
      </w:r>
    </w:p>
    <w:p>
      <w:r>
        <w:t>Quando a situação foi analisada e não justifica intervenção.</w:t>
      </w:r>
    </w:p>
    <w:p>
      <w:r>
        <w:t>Exemplos:</w:t>
      </w:r>
    </w:p>
    <w:p>
      <w:pPr>
        <w:pStyle w:val="ListBullet"/>
      </w:pPr>
      <w:r>
        <w:t>ruído não confirmado;</w:t>
      </w:r>
    </w:p>
    <w:p>
      <w:pPr>
        <w:pStyle w:val="ListBullet"/>
      </w:pPr>
      <w:r>
        <w:t>dano superficial sem impacto;</w:t>
      </w:r>
    </w:p>
    <w:p>
      <w:pPr>
        <w:pStyle w:val="ListBullet"/>
      </w:pPr>
      <w:r>
        <w:t>reporte incorreto;</w:t>
      </w:r>
    </w:p>
    <w:p>
      <w:pPr>
        <w:pStyle w:val="ListBullet"/>
      </w:pPr>
      <w:r>
        <w:t>situação já resolvida;</w:t>
      </w:r>
    </w:p>
    <w:p>
      <w:pPr>
        <w:pStyle w:val="ListBullet"/>
      </w:pPr>
      <w:r>
        <w:t>anomalia sem ação técnica necessária.</w:t>
      </w:r>
    </w:p>
    <w:p>
      <w:pPr>
        <w:pStyle w:val="Heading3"/>
      </w:pPr>
      <w:r>
        <w:t>9. Regras para abertura de processo</w:t>
      </w:r>
    </w:p>
    <w:p>
      <w:pPr>
        <w:pStyle w:val="Heading4"/>
      </w:pPr>
      <w:r>
        <w:t>9.1 Quando abrir</w:t>
      </w:r>
    </w:p>
    <w:p>
      <w:r>
        <w:t>Abrir processo quando existir:</w:t>
      </w:r>
    </w:p>
    <w:p>
      <w:pPr>
        <w:pStyle w:val="ListBullet"/>
      </w:pPr>
      <w:r>
        <w:t>entrada física em oficina;</w:t>
      </w:r>
    </w:p>
    <w:p>
      <w:pPr>
        <w:pStyle w:val="ListBullet"/>
      </w:pPr>
      <w:r>
        <w:t>marcação futura;</w:t>
      </w:r>
    </w:p>
    <w:p>
      <w:pPr>
        <w:pStyle w:val="ListBullet"/>
      </w:pPr>
      <w:r>
        <w:t>avaria reportada;</w:t>
      </w:r>
    </w:p>
    <w:p>
      <w:pPr>
        <w:pStyle w:val="ListBullet"/>
      </w:pPr>
      <w:r>
        <w:t>dano reportado;</w:t>
      </w:r>
    </w:p>
    <w:p>
      <w:pPr>
        <w:pStyle w:val="ListBullet"/>
      </w:pPr>
      <w:r>
        <w:t>alerta técnico;</w:t>
      </w:r>
    </w:p>
    <w:p>
      <w:pPr>
        <w:pStyle w:val="ListBullet"/>
      </w:pPr>
      <w:r>
        <w:t>necessidade de diagnóstico;</w:t>
      </w:r>
    </w:p>
    <w:p>
      <w:pPr>
        <w:pStyle w:val="ListBullet"/>
      </w:pPr>
      <w:r>
        <w:t>preparação técnica;</w:t>
      </w:r>
    </w:p>
    <w:p>
      <w:pPr>
        <w:pStyle w:val="ListBullet"/>
      </w:pPr>
      <w:r>
        <w:t>intervenção em fornecedor;</w:t>
      </w:r>
    </w:p>
    <w:p>
      <w:pPr>
        <w:pStyle w:val="ListBullet"/>
      </w:pPr>
      <w:r>
        <w:t>necessidade de controlar decisão ou follow-up.</w:t>
      </w:r>
    </w:p>
    <w:p>
      <w:pPr>
        <w:pStyle w:val="Heading4"/>
      </w:pPr>
      <w:r>
        <w:t>9.2 Quando não abrir</w:t>
      </w:r>
    </w:p>
    <w:p>
      <w:r>
        <w:t>Não abrir processo quando:</w:t>
      </w:r>
    </w:p>
    <w:p>
      <w:pPr>
        <w:pStyle w:val="ListBullet"/>
      </w:pPr>
      <w:r>
        <w:t>for apenas uma nota informativa sem seguimento;</w:t>
      </w:r>
    </w:p>
    <w:p>
      <w:pPr>
        <w:pStyle w:val="ListBullet"/>
      </w:pPr>
      <w:r>
        <w:t>já existir processo aberto para a mesma situação;</w:t>
      </w:r>
    </w:p>
    <w:p>
      <w:pPr>
        <w:pStyle w:val="ListBullet"/>
      </w:pPr>
      <w:r>
        <w:t>for uma tarefa administrativa sem impacto técnico;</w:t>
      </w:r>
    </w:p>
    <w:p>
      <w:pPr>
        <w:pStyle w:val="ListBullet"/>
      </w:pPr>
      <w:r>
        <w:t>for apenas arquivo documental;</w:t>
      </w:r>
    </w:p>
    <w:p>
      <w:pPr>
        <w:pStyle w:val="ListBullet"/>
      </w:pPr>
      <w:r>
        <w:t>for um pedido externo ainda não triado.</w:t>
      </w:r>
    </w:p>
    <w:p>
      <w:r>
        <w:t>Nesses casos pode ser melhor:</w:t>
      </w:r>
    </w:p>
    <w:p>
      <w:pPr>
        <w:pStyle w:val="ListBullet"/>
      </w:pPr>
      <w:r>
        <w:t>criar tarefa;</w:t>
      </w:r>
    </w:p>
    <w:p>
      <w:pPr>
        <w:pStyle w:val="ListBullet"/>
      </w:pPr>
      <w:r>
        <w:t>associar documento;</w:t>
      </w:r>
    </w:p>
    <w:p>
      <w:pPr>
        <w:pStyle w:val="ListBullet"/>
      </w:pPr>
      <w:r>
        <w:t>adicionar nota à viatura;</w:t>
      </w:r>
    </w:p>
    <w:p>
      <w:pPr>
        <w:pStyle w:val="ListBullet"/>
      </w:pPr>
      <w:r>
        <w:t>aguardar triagem.</w:t>
      </w:r>
    </w:p>
    <w:p>
      <w:pPr>
        <w:pStyle w:val="Heading3"/>
      </w:pPr>
      <w:r>
        <w:t>10. Regras para duplicados</w:t>
      </w:r>
    </w:p>
    <w:p>
      <w:r>
        <w:t>Antes de abrir novo processo, verificar:</w:t>
      </w:r>
    </w:p>
    <w:p>
      <w:pPr>
        <w:pStyle w:val="ListBullet"/>
      </w:pPr>
      <w:r>
        <w:t>matrícula;</w:t>
      </w:r>
    </w:p>
    <w:p>
      <w:pPr>
        <w:pStyle w:val="ListBullet"/>
      </w:pPr>
      <w:r>
        <w:t>processos abertos da mesma viatura;</w:t>
      </w:r>
    </w:p>
    <w:p>
      <w:pPr>
        <w:pStyle w:val="ListBullet"/>
      </w:pPr>
      <w:r>
        <w:t>tarefas abertas associadas;</w:t>
      </w:r>
    </w:p>
    <w:p>
      <w:pPr>
        <w:pStyle w:val="ListBullet"/>
      </w:pPr>
      <w:r>
        <w:t>incidentes recentes;</w:t>
      </w:r>
    </w:p>
    <w:p>
      <w:pPr>
        <w:pStyle w:val="ListBullet"/>
      </w:pPr>
      <w:r>
        <w:t>documentos recebidos;</w:t>
      </w:r>
    </w:p>
    <w:p>
      <w:pPr>
        <w:pStyle w:val="ListBullet"/>
      </w:pPr>
      <w:r>
        <w:t>origem Rentway, quando aplicável.</w:t>
      </w:r>
    </w:p>
    <w:p>
      <w:r>
        <w:t>Se já existir processo aberto:</w:t>
      </w:r>
    </w:p>
    <w:p>
      <w:pPr>
        <w:pStyle w:val="ListBullet"/>
      </w:pPr>
      <w:r>
        <w:t>adicionar nota;</w:t>
      </w:r>
    </w:p>
    <w:p>
      <w:pPr>
        <w:pStyle w:val="ListBullet"/>
      </w:pPr>
      <w:r>
        <w:t>adicionar evidência;</w:t>
      </w:r>
    </w:p>
    <w:p>
      <w:pPr>
        <w:pStyle w:val="ListBullet"/>
      </w:pPr>
      <w:r>
        <w:t>atualizar estado;</w:t>
      </w:r>
    </w:p>
    <w:p>
      <w:pPr>
        <w:pStyle w:val="ListBullet"/>
      </w:pPr>
      <w:r>
        <w:t>criar incidente dentro do processo, se for uma situação nova mas relacionada.</w:t>
      </w:r>
    </w:p>
    <w:p>
      <w:pPr>
        <w:pStyle w:val="Heading3"/>
      </w:pPr>
      <w:r>
        <w:t>11. Evidências</w:t>
      </w:r>
    </w:p>
    <w:p>
      <w:pPr>
        <w:pStyle w:val="Heading4"/>
      </w:pPr>
      <w:r>
        <w:t>11.1 Quando registar evidência</w:t>
      </w:r>
    </w:p>
    <w:p>
      <w:r>
        <w:t>Registar evidência sempre que existir:</w:t>
      </w:r>
    </w:p>
    <w:p>
      <w:pPr>
        <w:pStyle w:val="ListBullet"/>
      </w:pPr>
      <w:r>
        <w:t>dano visível;</w:t>
      </w:r>
    </w:p>
    <w:p>
      <w:pPr>
        <w:pStyle w:val="ListBullet"/>
      </w:pPr>
      <w:r>
        <w:t>ruído anormal;</w:t>
      </w:r>
    </w:p>
    <w:p>
      <w:pPr>
        <w:pStyle w:val="ListBullet"/>
      </w:pPr>
      <w:r>
        <w:t>luz de avaria;</w:t>
      </w:r>
    </w:p>
    <w:p>
      <w:pPr>
        <w:pStyle w:val="ListBullet"/>
      </w:pPr>
      <w:r>
        <w:t>desgaste invulgar;</w:t>
      </w:r>
    </w:p>
    <w:p>
      <w:pPr>
        <w:pStyle w:val="ListBullet"/>
      </w:pPr>
      <w:r>
        <w:t>fuga;</w:t>
      </w:r>
    </w:p>
    <w:p>
      <w:pPr>
        <w:pStyle w:val="ListBullet"/>
      </w:pPr>
      <w:r>
        <w:t>peça partida;</w:t>
      </w:r>
    </w:p>
    <w:p>
      <w:pPr>
        <w:pStyle w:val="ListBullet"/>
      </w:pPr>
      <w:r>
        <w:t>quilómetros incoerentes;</w:t>
      </w:r>
    </w:p>
    <w:p>
      <w:pPr>
        <w:pStyle w:val="ListBullet"/>
      </w:pPr>
      <w:r>
        <w:t>situação de segurança;</w:t>
      </w:r>
    </w:p>
    <w:p>
      <w:pPr>
        <w:pStyle w:val="ListBullet"/>
      </w:pPr>
      <w:r>
        <w:t>divergência com informação anterior;</w:t>
      </w:r>
    </w:p>
    <w:p>
      <w:pPr>
        <w:pStyle w:val="ListBullet"/>
      </w:pPr>
      <w:r>
        <w:t>reclamação ou reporte sensível;</w:t>
      </w:r>
    </w:p>
    <w:p>
      <w:pPr>
        <w:pStyle w:val="ListBullet"/>
      </w:pPr>
      <w:r>
        <w:t>qualquer situação que possa exigir decisão futura.</w:t>
      </w:r>
    </w:p>
    <w:p>
      <w:pPr>
        <w:pStyle w:val="Heading4"/>
      </w:pPr>
      <w:r>
        <w:t>11.2 Tipos de evidência</w:t>
      </w:r>
    </w:p>
    <w:p>
      <w:r>
        <w:t>Foto:</w:t>
      </w:r>
    </w:p>
    <w:p>
      <w:pPr>
        <w:pStyle w:val="ListBullet"/>
      </w:pPr>
      <w:r>
        <w:t>danos visíveis;</w:t>
      </w:r>
    </w:p>
    <w:p>
      <w:pPr>
        <w:pStyle w:val="ListBullet"/>
      </w:pPr>
      <w:r>
        <w:t>peças;</w:t>
      </w:r>
    </w:p>
    <w:p>
      <w:pPr>
        <w:pStyle w:val="ListBullet"/>
      </w:pPr>
      <w:r>
        <w:t>tablier;</w:t>
      </w:r>
    </w:p>
    <w:p>
      <w:pPr>
        <w:pStyle w:val="ListBullet"/>
      </w:pPr>
      <w:r>
        <w:t>quilómetros;</w:t>
      </w:r>
    </w:p>
    <w:p>
      <w:pPr>
        <w:pStyle w:val="ListBullet"/>
      </w:pPr>
      <w:r>
        <w:t>luzes de avaria;</w:t>
      </w:r>
    </w:p>
    <w:p>
      <w:pPr>
        <w:pStyle w:val="ListBullet"/>
      </w:pPr>
      <w:r>
        <w:t>pneus;</w:t>
      </w:r>
    </w:p>
    <w:p>
      <w:pPr>
        <w:pStyle w:val="ListBullet"/>
      </w:pPr>
      <w:r>
        <w:t>exterior/interior.</w:t>
      </w:r>
    </w:p>
    <w:p>
      <w:r>
        <w:t>Vídeo:</w:t>
      </w:r>
    </w:p>
    <w:p>
      <w:pPr>
        <w:pStyle w:val="ListBullet"/>
      </w:pPr>
      <w:r>
        <w:t>ruídos;</w:t>
      </w:r>
    </w:p>
    <w:p>
      <w:pPr>
        <w:pStyle w:val="ListBullet"/>
      </w:pPr>
      <w:r>
        <w:t>falhas intermitentes;</w:t>
      </w:r>
    </w:p>
    <w:p>
      <w:pPr>
        <w:pStyle w:val="ListBullet"/>
      </w:pPr>
      <w:r>
        <w:t>vibrações;</w:t>
      </w:r>
    </w:p>
    <w:p>
      <w:pPr>
        <w:pStyle w:val="ListBullet"/>
      </w:pPr>
      <w:r>
        <w:t>comportamento em teste;</w:t>
      </w:r>
    </w:p>
    <w:p>
      <w:pPr>
        <w:pStyle w:val="ListBullet"/>
      </w:pPr>
      <w:r>
        <w:t>evidência dinâmica.</w:t>
      </w:r>
    </w:p>
    <w:p>
      <w:r>
        <w:t>Áudio/nota de voz:</w:t>
      </w:r>
    </w:p>
    <w:p>
      <w:pPr>
        <w:pStyle w:val="ListBullet"/>
      </w:pPr>
      <w:r>
        <w:t>explicação rápida do operador;</w:t>
      </w:r>
    </w:p>
    <w:p>
      <w:pPr>
        <w:pStyle w:val="ListBullet"/>
      </w:pPr>
      <w:r>
        <w:t>relato técnico;</w:t>
      </w:r>
    </w:p>
    <w:p>
      <w:pPr>
        <w:pStyle w:val="ListBullet"/>
      </w:pPr>
      <w:r>
        <w:t>contexto de decisão;</w:t>
      </w:r>
    </w:p>
    <w:p>
      <w:pPr>
        <w:pStyle w:val="ListBullet"/>
      </w:pPr>
      <w:r>
        <w:t>informação verbal difícil de escrever no momento.</w:t>
      </w:r>
    </w:p>
    <w:p>
      <w:r>
        <w:t>Documento:</w:t>
      </w:r>
    </w:p>
    <w:p>
      <w:pPr>
        <w:pStyle w:val="ListBullet"/>
      </w:pPr>
      <w:r>
        <w:t>orçamento;</w:t>
      </w:r>
    </w:p>
    <w:p>
      <w:pPr>
        <w:pStyle w:val="ListBullet"/>
      </w:pPr>
      <w:r>
        <w:t>folha de obra;</w:t>
      </w:r>
    </w:p>
    <w:p>
      <w:pPr>
        <w:pStyle w:val="ListBullet"/>
      </w:pPr>
      <w:r>
        <w:t>fatura;</w:t>
      </w:r>
    </w:p>
    <w:p>
      <w:pPr>
        <w:pStyle w:val="ListBullet"/>
      </w:pPr>
      <w:r>
        <w:t>relatório técnico;</w:t>
      </w:r>
    </w:p>
    <w:p>
      <w:pPr>
        <w:pStyle w:val="ListBullet"/>
      </w:pPr>
      <w:r>
        <w:t>comunicação de fornecedor.</w:t>
      </w:r>
    </w:p>
    <w:p>
      <w:r>
        <w:t>Nota técnica:</w:t>
      </w:r>
    </w:p>
    <w:p>
      <w:pPr>
        <w:pStyle w:val="ListBullet"/>
      </w:pPr>
      <w:r>
        <w:t>observação escrita sem ficheiro;</w:t>
      </w:r>
    </w:p>
    <w:p>
      <w:pPr>
        <w:pStyle w:val="ListBullet"/>
      </w:pPr>
      <w:r>
        <w:t>diagnóstico curto;</w:t>
      </w:r>
    </w:p>
    <w:p>
      <w:pPr>
        <w:pStyle w:val="ListBullet"/>
      </w:pPr>
      <w:r>
        <w:t>explicação de decisão.</w:t>
      </w:r>
    </w:p>
    <w:p>
      <w:pPr>
        <w:pStyle w:val="Heading4"/>
      </w:pPr>
      <w:r>
        <w:t>11.3 Onde guardar ficheiros</w:t>
      </w:r>
    </w:p>
    <w:p>
      <w:r>
        <w:t>Ficheiros devem ficar em SharePoint/OneDrive ou storage externo.</w:t>
      </w:r>
    </w:p>
    <w:p>
      <w:r>
        <w:t>Estrutura recomendada inicial para oficina:</w:t>
      </w:r>
    </w:p>
    <w:p>
      <w:pPr>
        <w:pStyle w:val="Code"/>
      </w:pPr>
      <w:r>
        <w:rPr>
          <w:rFonts w:ascii="Consolas" w:hAnsi="Consolas"/>
          <w:sz w:val="17"/>
        </w:rPr>
        <w:t>Oficina/</w:t>
        <w:br/>
        <w:t xml:space="preserve">  Matrículas/</w:t>
        <w:br/>
        <w:t xml:space="preserve">    AA-00-AA/</w:t>
        <w:br/>
        <w:t xml:space="preserve">      Diagnóstico/</w:t>
        <w:br/>
        <w:t xml:space="preserve">      BSI - Dados técnicos/</w:t>
        <w:br/>
        <w:t xml:space="preserve">      Orçamentos/</w:t>
        <w:br/>
        <w:t xml:space="preserve">      Faturas - Documentos fornecedor/</w:t>
        <w:br/>
        <w:t xml:space="preserve">      Evidências foto-vídeo/</w:t>
        <w:br/>
        <w:t xml:space="preserve">      Relatórios/</w:t>
        <w:br/>
        <w:t xml:space="preserve">      Outros documentos de oficina/</w:t>
      </w:r>
    </w:p>
    <w:p>
      <w:r>
        <w:t>Quando não existir matrícula:</w:t>
      </w:r>
    </w:p>
    <w:p>
      <w:pPr>
        <w:pStyle w:val="Code"/>
      </w:pPr>
      <w:r>
        <w:rPr>
          <w:rFonts w:ascii="Consolas" w:hAnsi="Consolas"/>
          <w:sz w:val="17"/>
        </w:rPr>
        <w:t>Oficina/</w:t>
        <w:br/>
        <w:t xml:space="preserve">  Sem matrícula/</w:t>
        <w:br/>
        <w:t xml:space="preserve">    2026/</w:t>
        <w:br/>
        <w:t xml:space="preserve">      05/</w:t>
        <w:br/>
        <w:t xml:space="preserve">        Tipo documento/</w:t>
      </w:r>
    </w:p>
    <w:p>
      <w:r>
        <w:t>Recomendação:</w:t>
      </w:r>
    </w:p>
    <w:p>
      <w:pPr>
        <w:pStyle w:val="Quote"/>
      </w:pPr>
      <w:r>
        <w:t>Para oficina, a estrutura por matrícula é a regra base, porque a viatura é a entidade permanente. A data/mês deve ser usada apenas quando não há matrícula ou quando a tipologia futura o justificar.</w:t>
      </w:r>
    </w:p>
    <w:p>
      <w:pPr>
        <w:pStyle w:val="Heading3"/>
      </w:pPr>
      <w:r>
        <w:t>12. Incidentes dentro da oficina</w:t>
      </w:r>
    </w:p>
    <w:p>
      <w:r>
        <w:t>Um incidente deve ser criado quando a situação merece tratamento próprio dentro ou fora da oficina.</w:t>
      </w:r>
    </w:p>
    <w:p>
      <w:r>
        <w:t>Exemplos:</w:t>
      </w:r>
    </w:p>
    <w:p>
      <w:pPr>
        <w:pStyle w:val="ListBullet"/>
      </w:pPr>
      <w:r>
        <w:t>dano relevante;</w:t>
      </w:r>
    </w:p>
    <w:p>
      <w:pPr>
        <w:pStyle w:val="ListBullet"/>
      </w:pPr>
      <w:r>
        <w:t>risco de segurança;</w:t>
      </w:r>
    </w:p>
    <w:p>
      <w:pPr>
        <w:pStyle w:val="ListBullet"/>
      </w:pPr>
      <w:r>
        <w:t>reclamação de cliente;</w:t>
      </w:r>
    </w:p>
    <w:p>
      <w:pPr>
        <w:pStyle w:val="ListBullet"/>
      </w:pPr>
      <w:r>
        <w:t>falha que pode repetir;</w:t>
      </w:r>
    </w:p>
    <w:p>
      <w:pPr>
        <w:pStyle w:val="ListBullet"/>
      </w:pPr>
      <w:r>
        <w:t>divergência operacional;</w:t>
      </w:r>
    </w:p>
    <w:p>
      <w:pPr>
        <w:pStyle w:val="ListBullet"/>
      </w:pPr>
      <w:r>
        <w:t>situação com fornecedor;</w:t>
      </w:r>
    </w:p>
    <w:p>
      <w:pPr>
        <w:pStyle w:val="ListBullet"/>
      </w:pPr>
      <w:r>
        <w:t>documentação em falta;</w:t>
      </w:r>
    </w:p>
    <w:p>
      <w:pPr>
        <w:pStyle w:val="ListBullet"/>
      </w:pPr>
      <w:r>
        <w:t>necessidade de decisão da direção.</w:t>
      </w:r>
    </w:p>
    <w:p>
      <w:pPr>
        <w:pStyle w:val="Heading4"/>
      </w:pPr>
      <w:r>
        <w:t>12.1 Diferença entre evidência e incidente</w:t>
      </w:r>
    </w:p>
    <w:p>
      <w:r>
        <w:t>Evidência:</w:t>
      </w:r>
    </w:p>
    <w:p>
      <w:pPr>
        <w:pStyle w:val="ListBullet"/>
      </w:pPr>
      <w:r>
        <w:t>prova ou suporte de algo observado.</w:t>
      </w:r>
    </w:p>
    <w:p>
      <w:r>
        <w:t>Incidente:</w:t>
      </w:r>
    </w:p>
    <w:p>
      <w:pPr>
        <w:pStyle w:val="ListBullet"/>
      </w:pPr>
      <w:r>
        <w:t>caso anormal que pode exigir análise, decisão, ação ou comunicação.</w:t>
      </w:r>
    </w:p>
    <w:p>
      <w:r>
        <w:t>Um incidente pode ter várias evidências.</w:t>
      </w:r>
    </w:p>
    <w:p>
      <w:pPr>
        <w:pStyle w:val="Heading4"/>
      </w:pPr>
      <w:r>
        <w:t>12.2 Fluxo do incidente</w:t>
      </w:r>
    </w:p>
    <w:p>
      <w:pPr>
        <w:pStyle w:val="Code"/>
      </w:pPr>
      <w:r>
        <w:rPr>
          <w:rFonts w:ascii="Consolas" w:hAnsi="Consolas"/>
          <w:sz w:val="17"/>
        </w:rPr>
        <w:t>flowchart TD</w:t>
        <w:br/>
        <w:t xml:space="preserve">    A["Situação anormal identificada"] --&gt; B["Criar incidente"]</w:t>
        <w:br/>
        <w:t xml:space="preserve">    B --&gt; C["Classificar tipo, categoria e gravidade"]</w:t>
        <w:br/>
        <w:t xml:space="preserve">    C --&gt; D["Adicionar descrição"]</w:t>
        <w:br/>
        <w:t xml:space="preserve">    D --&gt; E["Associar evidência"]</w:t>
        <w:br/>
        <w:t xml:space="preserve">    E --&gt; F["Acompanhar estado"]</w:t>
        <w:br/>
        <w:t xml:space="preserve">    F --&gt; G{"Resolvido?"}</w:t>
        <w:br/>
        <w:t xml:space="preserve">    G --&gt;|Não| H["Continuar tratamento"]</w:t>
        <w:br/>
        <w:t xml:space="preserve">    H --&gt; F</w:t>
        <w:br/>
        <w:t xml:space="preserve">    G --&gt;|Sim| I["Fechar ou marcar sem ação necessária"]</w:t>
      </w:r>
    </w:p>
    <w:p>
      <w:pPr>
        <w:pStyle w:val="Heading3"/>
      </w:pPr>
      <w:r>
        <w:t>13. Documentos associados</w:t>
      </w:r>
    </w:p>
    <w:p>
      <w:r>
        <w:t>Documentos devem ser ligados ao processo quando suportam a decisão ou o histórico.</w:t>
      </w:r>
    </w:p>
    <w:p>
      <w:r>
        <w:t>Exemplos:</w:t>
      </w:r>
    </w:p>
    <w:p>
      <w:pPr>
        <w:pStyle w:val="ListBullet"/>
      </w:pPr>
      <w:r>
        <w:t>orçamento;</w:t>
      </w:r>
    </w:p>
    <w:p>
      <w:pPr>
        <w:pStyle w:val="ListBullet"/>
      </w:pPr>
      <w:r>
        <w:t>fatura;</w:t>
      </w:r>
    </w:p>
    <w:p>
      <w:pPr>
        <w:pStyle w:val="ListBullet"/>
      </w:pPr>
      <w:r>
        <w:t>relatório;</w:t>
      </w:r>
    </w:p>
    <w:p>
      <w:pPr>
        <w:pStyle w:val="ListBullet"/>
      </w:pPr>
      <w:r>
        <w:t>folha de obra;</w:t>
      </w:r>
    </w:p>
    <w:p>
      <w:pPr>
        <w:pStyle w:val="ListBullet"/>
      </w:pPr>
      <w:r>
        <w:t>comprovativo de encomenda;</w:t>
      </w:r>
    </w:p>
    <w:p>
      <w:pPr>
        <w:pStyle w:val="ListBullet"/>
      </w:pPr>
      <w:r>
        <w:t>email relevante;</w:t>
      </w:r>
    </w:p>
    <w:p>
      <w:pPr>
        <w:pStyle w:val="ListBullet"/>
      </w:pPr>
      <w:r>
        <w:t>foto ou vídeo arquivado como documento;</w:t>
      </w:r>
    </w:p>
    <w:p>
      <w:pPr>
        <w:pStyle w:val="ListBullet"/>
      </w:pPr>
      <w:r>
        <w:t>documento Rentway.</w:t>
      </w:r>
    </w:p>
    <w:p>
      <w:r>
        <w:t>Campos úteis:</w:t>
      </w:r>
    </w:p>
    <w:p>
      <w:pPr>
        <w:pStyle w:val="ListBullet"/>
      </w:pPr>
      <w:r>
        <w:t>título;</w:t>
      </w:r>
    </w:p>
    <w:p>
      <w:pPr>
        <w:pStyle w:val="ListBullet"/>
      </w:pPr>
      <w:r>
        <w:t>estado;</w:t>
      </w:r>
    </w:p>
    <w:p>
      <w:pPr>
        <w:pStyle w:val="ListBullet"/>
      </w:pPr>
      <w:r>
        <w:t>data;</w:t>
      </w:r>
    </w:p>
    <w:p>
      <w:pPr>
        <w:pStyle w:val="ListBullet"/>
      </w:pPr>
      <w:r>
        <w:t>origem;</w:t>
      </w:r>
    </w:p>
    <w:p>
      <w:pPr>
        <w:pStyle w:val="ListBullet"/>
      </w:pPr>
      <w:r>
        <w:t>canal de entrada;</w:t>
      </w:r>
    </w:p>
    <w:p>
      <w:pPr>
        <w:pStyle w:val="ListBullet"/>
      </w:pPr>
      <w:r>
        <w:t>link original;</w:t>
      </w:r>
    </w:p>
    <w:p>
      <w:pPr>
        <w:pStyle w:val="ListBullet"/>
      </w:pPr>
      <w:r>
        <w:t>link arquivado;</w:t>
      </w:r>
    </w:p>
    <w:p>
      <w:pPr>
        <w:pStyle w:val="ListBullet"/>
      </w:pPr>
      <w:r>
        <w:t>notas.</w:t>
      </w:r>
    </w:p>
    <w:p>
      <w:r>
        <w:t>Estados documentais:</w:t>
      </w:r>
    </w:p>
    <w:p>
      <w:pPr>
        <w:pStyle w:val="ListBullet"/>
      </w:pPr>
      <w:r>
        <w:t>por classificar;</w:t>
      </w:r>
    </w:p>
    <w:p>
      <w:pPr>
        <w:pStyle w:val="ListBullet"/>
      </w:pPr>
      <w:r>
        <w:t>classificado;</w:t>
      </w:r>
    </w:p>
    <w:p>
      <w:pPr>
        <w:pStyle w:val="ListBullet"/>
      </w:pPr>
      <w:r>
        <w:t>arquivado;</w:t>
      </w:r>
    </w:p>
    <w:p>
      <w:pPr>
        <w:pStyle w:val="ListBullet"/>
      </w:pPr>
      <w:r>
        <w:t>rejeitado/sem interesse.</w:t>
      </w:r>
    </w:p>
    <w:p>
      <w:pPr>
        <w:pStyle w:val="Heading3"/>
      </w:pPr>
      <w:r>
        <w:t>14. Tarefas associadas à oficina</w:t>
      </w:r>
    </w:p>
    <w:p>
      <w:r>
        <w:t>Nem todos os estados devem criar tarefa automaticamente nesta fase.</w:t>
      </w:r>
    </w:p>
    <w:p>
      <w:r>
        <w:t>Na fase piloto, recomenda-se criação manual quando necessário.</w:t>
      </w:r>
    </w:p>
    <w:p>
      <w:r>
        <w:t>Exemplos de tarefas:</w:t>
      </w:r>
    </w:p>
    <w:p>
      <w:pPr>
        <w:pStyle w:val="ListBullet"/>
      </w:pPr>
      <w:r>
        <w:t>confirmar orçamento;</w:t>
      </w:r>
    </w:p>
    <w:p>
      <w:pPr>
        <w:pStyle w:val="ListBullet"/>
      </w:pPr>
      <w:r>
        <w:t>pedir autorização;</w:t>
      </w:r>
    </w:p>
    <w:p>
      <w:pPr>
        <w:pStyle w:val="ListBullet"/>
      </w:pPr>
      <w:r>
        <w:t>validar receção de material;</w:t>
      </w:r>
    </w:p>
    <w:p>
      <w:pPr>
        <w:pStyle w:val="ListBullet"/>
      </w:pPr>
      <w:r>
        <w:t>confirmar arquivo de documentos;</w:t>
      </w:r>
    </w:p>
    <w:p>
      <w:pPr>
        <w:pStyle w:val="ListBullet"/>
      </w:pPr>
      <w:r>
        <w:t>contactar fornecedor;</w:t>
      </w:r>
    </w:p>
    <w:p>
      <w:pPr>
        <w:pStyle w:val="ListBullet"/>
      </w:pPr>
      <w:r>
        <w:t>validar viatura antes de voltar à operação;</w:t>
      </w:r>
    </w:p>
    <w:p>
      <w:pPr>
        <w:pStyle w:val="ListBullet"/>
      </w:pPr>
      <w:r>
        <w:t>pedir decisão de direção.</w:t>
      </w:r>
    </w:p>
    <w:p>
      <w:r>
        <w:t>Futuramente podem ser criadas regras automáticas.</w:t>
      </w:r>
    </w:p>
    <w:p>
      <w:r>
        <w:t>Exemplos:</w:t>
      </w:r>
    </w:p>
    <w:p>
      <w:pPr>
        <w:pStyle w:val="ListBullet"/>
      </w:pPr>
      <w:r>
        <w:t>estado `Aguardar material` cria tarefa para responsável de compras;</w:t>
      </w:r>
    </w:p>
    <w:p>
      <w:pPr>
        <w:pStyle w:val="ListBullet"/>
      </w:pPr>
      <w:r>
        <w:t>decisão `Pedir orçamento` cria tarefa para equipa financeira/oficina;</w:t>
      </w:r>
    </w:p>
    <w:p>
      <w:pPr>
        <w:pStyle w:val="ListBullet"/>
      </w:pPr>
      <w:r>
        <w:t>processo em `Validação` há mais de X horas cria alerta;</w:t>
      </w:r>
    </w:p>
    <w:p>
      <w:pPr>
        <w:pStyle w:val="ListBullet"/>
      </w:pPr>
      <w:r>
        <w:t>processo aberto sem atualização há X dias cria follow-up.</w:t>
      </w:r>
    </w:p>
    <w:p>
      <w:pPr>
        <w:pStyle w:val="Heading3"/>
      </w:pPr>
      <w:r>
        <w:t>15. Regras de fecho</w:t>
      </w:r>
    </w:p>
    <w:p>
      <w:r>
        <w:t>Um processo só deve ser fechado quando:</w:t>
      </w:r>
    </w:p>
    <w:p>
      <w:pPr>
        <w:pStyle w:val="ListBullet"/>
      </w:pPr>
      <w:r>
        <w:t>há conclusão clara;</w:t>
      </w:r>
    </w:p>
    <w:p>
      <w:pPr>
        <w:pStyle w:val="ListBullet"/>
      </w:pPr>
      <w:r>
        <w:t>o estado final foi atualizado;</w:t>
      </w:r>
    </w:p>
    <w:p>
      <w:pPr>
        <w:pStyle w:val="ListBullet"/>
      </w:pPr>
      <w:r>
        <w:t>a decisão está registada quando aplicável;</w:t>
      </w:r>
    </w:p>
    <w:p>
      <w:pPr>
        <w:pStyle w:val="ListBullet"/>
      </w:pPr>
      <w:r>
        <w:t>notas essenciais foram adicionadas;</w:t>
      </w:r>
    </w:p>
    <w:p>
      <w:pPr>
        <w:pStyle w:val="ListBullet"/>
      </w:pPr>
      <w:r>
        <w:t>evidências anormais foram registadas;</w:t>
      </w:r>
    </w:p>
    <w:p>
      <w:pPr>
        <w:pStyle w:val="ListBullet"/>
      </w:pPr>
      <w:r>
        <w:t>documentos relevantes foram associados ou foi criada tarefa para os arquivar;</w:t>
      </w:r>
    </w:p>
    <w:p>
      <w:pPr>
        <w:pStyle w:val="ListBullet"/>
      </w:pPr>
      <w:r>
        <w:t>a viatura ficou com situação operacional clara.</w:t>
      </w:r>
    </w:p>
    <w:p>
      <w:pPr>
        <w:pStyle w:val="Heading4"/>
      </w:pPr>
      <w:r>
        <w:t>15.1 Fecho com reparação</w:t>
      </w:r>
    </w:p>
    <w:p>
      <w:r>
        <w:t>Exemplo de nota:</w:t>
      </w:r>
    </w:p>
    <w:p>
      <w:pPr>
        <w:pStyle w:val="Code"/>
      </w:pPr>
      <w:r>
        <w:rPr>
          <w:rFonts w:ascii="Consolas" w:hAnsi="Consolas"/>
          <w:sz w:val="17"/>
        </w:rPr>
        <w:t>Intervenção concluída. Teste de estrada OK. Viatura apta para operação.</w:t>
      </w:r>
    </w:p>
    <w:p>
      <w:pPr>
        <w:pStyle w:val="Heading4"/>
      </w:pPr>
      <w:r>
        <w:t>15.2 Fecho sem intervenção necessária</w:t>
      </w:r>
    </w:p>
    <w:p>
      <w:r>
        <w:t>Exemplo de nota:</w:t>
      </w:r>
    </w:p>
    <w:p>
      <w:pPr>
        <w:pStyle w:val="Code"/>
      </w:pPr>
      <w:r>
        <w:rPr>
          <w:rFonts w:ascii="Consolas" w:hAnsi="Consolas"/>
          <w:sz w:val="17"/>
        </w:rPr>
        <w:t>Situação analisada. Não foi identificada necessidade de intervenção. Viatura validada.</w:t>
      </w:r>
    </w:p>
    <w:p>
      <w:pPr>
        <w:pStyle w:val="Heading4"/>
      </w:pPr>
      <w:r>
        <w:t>15.3 Fecho com pendência documental</w:t>
      </w:r>
    </w:p>
    <w:p>
      <w:r>
        <w:t>Se faltar documento:</w:t>
      </w:r>
    </w:p>
    <w:p>
      <w:pPr>
        <w:pStyle w:val="ListBullet"/>
      </w:pPr>
      <w:r>
        <w:t>fechar o processo apenas se a intervenção estiver resolvida;</w:t>
      </w:r>
    </w:p>
    <w:p>
      <w:pPr>
        <w:pStyle w:val="ListBullet"/>
      </w:pPr>
      <w:r>
        <w:t>criar tarefa de follow-up para arquivo documental;</w:t>
      </w:r>
    </w:p>
    <w:p>
      <w:pPr>
        <w:pStyle w:val="ListBullet"/>
      </w:pPr>
      <w:r>
        <w:t>associar documento quando chegar.</w:t>
      </w:r>
    </w:p>
    <w:p>
      <w:pPr>
        <w:pStyle w:val="Heading3"/>
      </w:pPr>
      <w:r>
        <w:t>16. Folha de fecho do processo</w:t>
      </w:r>
    </w:p>
    <w:p>
      <w:r>
        <w:t>A folha de fecho deve permitir consultar o processo completo.</w:t>
      </w:r>
    </w:p>
    <w:p>
      <w:r>
        <w:t>Conteúdo recomendado:</w:t>
      </w:r>
    </w:p>
    <w:p>
      <w:pPr>
        <w:pStyle w:val="ListBullet"/>
      </w:pPr>
      <w:r>
        <w:t>número do processo;</w:t>
      </w:r>
    </w:p>
    <w:p>
      <w:pPr>
        <w:pStyle w:val="ListBullet"/>
      </w:pPr>
      <w:r>
        <w:t>matrícula;</w:t>
      </w:r>
    </w:p>
    <w:p>
      <w:pPr>
        <w:pStyle w:val="ListBullet"/>
      </w:pPr>
      <w:r>
        <w:t>Unit Nr;</w:t>
      </w:r>
    </w:p>
    <w:p>
      <w:pPr>
        <w:pStyle w:val="ListBullet"/>
      </w:pPr>
      <w:r>
        <w:t>marca/modelo;</w:t>
      </w:r>
    </w:p>
    <w:p>
      <w:pPr>
        <w:pStyle w:val="ListBullet"/>
      </w:pPr>
      <w:r>
        <w:t>data de abertura;</w:t>
      </w:r>
    </w:p>
    <w:p>
      <w:pPr>
        <w:pStyle w:val="ListBullet"/>
      </w:pPr>
      <w:r>
        <w:t>data de fecho;</w:t>
      </w:r>
    </w:p>
    <w:p>
      <w:pPr>
        <w:pStyle w:val="ListBullet"/>
      </w:pPr>
      <w:r>
        <w:t>tipo de abertura;</w:t>
      </w:r>
    </w:p>
    <w:p>
      <w:pPr>
        <w:pStyle w:val="ListBullet"/>
      </w:pPr>
      <w:r>
        <w:t>prioridade;</w:t>
      </w:r>
    </w:p>
    <w:p>
      <w:pPr>
        <w:pStyle w:val="ListBullet"/>
      </w:pPr>
      <w:r>
        <w:t>quilómetros de entrada;</w:t>
      </w:r>
    </w:p>
    <w:p>
      <w:pPr>
        <w:pStyle w:val="ListBullet"/>
      </w:pPr>
      <w:r>
        <w:t>estado final;</w:t>
      </w:r>
    </w:p>
    <w:p>
      <w:pPr>
        <w:pStyle w:val="ListBullet"/>
      </w:pPr>
      <w:r>
        <w:t>decisão final;</w:t>
      </w:r>
    </w:p>
    <w:p>
      <w:pPr>
        <w:pStyle w:val="ListBullet"/>
      </w:pPr>
      <w:r>
        <w:t>nota inicial;</w:t>
      </w:r>
    </w:p>
    <w:p>
      <w:pPr>
        <w:pStyle w:val="ListBullet"/>
      </w:pPr>
      <w:r>
        <w:t>notas cronológicas;</w:t>
      </w:r>
    </w:p>
    <w:p>
      <w:pPr>
        <w:pStyle w:val="ListBullet"/>
      </w:pPr>
      <w:r>
        <w:t>evidências;</w:t>
      </w:r>
    </w:p>
    <w:p>
      <w:pPr>
        <w:pStyle w:val="ListBullet"/>
      </w:pPr>
      <w:r>
        <w:t>incidentes;</w:t>
      </w:r>
    </w:p>
    <w:p>
      <w:pPr>
        <w:pStyle w:val="ListBullet"/>
      </w:pPr>
      <w:r>
        <w:t>documentos;</w:t>
      </w:r>
    </w:p>
    <w:p>
      <w:pPr>
        <w:pStyle w:val="ListBullet"/>
      </w:pPr>
      <w:r>
        <w:t>tarefas relacionadas;</w:t>
      </w:r>
    </w:p>
    <w:p>
      <w:pPr>
        <w:pStyle w:val="ListBullet"/>
      </w:pPr>
      <w:r>
        <w:t>utilizadores envolvidos;</w:t>
      </w:r>
    </w:p>
    <w:p>
      <w:pPr>
        <w:pStyle w:val="ListBullet"/>
      </w:pPr>
      <w:r>
        <w:t>auditoria resumida.</w:t>
      </w:r>
    </w:p>
    <w:p>
      <w:r>
        <w:t>Exemplo de estrutura:</w:t>
      </w:r>
    </w:p>
    <w:p>
      <w:pPr>
        <w:pStyle w:val="Code"/>
      </w:pPr>
      <w:r>
        <w:rPr>
          <w:rFonts w:ascii="Consolas" w:hAnsi="Consolas"/>
          <w:sz w:val="17"/>
        </w:rPr>
        <w:t>PROCESSO DE OFICINA</w:t>
        <w:br/>
        <w:br/>
        <w:t>Processo: #123</w:t>
        <w:br/>
        <w:t>Viatura: AA-00-AA | Unit 200 | Fiat 500</w:t>
        <w:br/>
        <w:t>Abertura: Marcação</w:t>
        <w:br/>
        <w:t>Prioridade: Alta</w:t>
        <w:br/>
        <w:t>KM entrada: 36 730</w:t>
        <w:br/>
        <w:t>Data abertura: 15/05/2026</w:t>
        <w:br/>
        <w:t>Data fecho: 16/05/2026</w:t>
        <w:br/>
        <w:br/>
        <w:t>Estado final:</w:t>
        <w:br/>
        <w:t>Fechado</w:t>
        <w:br/>
        <w:br/>
        <w:t>Decisão:</w:t>
        <w:br/>
        <w:t>Encomendar material</w:t>
        <w:br/>
        <w:br/>
        <w:t>Resumo:</w:t>
        <w:br/>
        <w:t>Cliente reportou ruído anormal na travagem.</w:t>
        <w:br/>
        <w:t>Diagnóstico confirmou desgaste irregular.</w:t>
        <w:br/>
        <w:t>Material substituído e teste final validado.</w:t>
        <w:br/>
        <w:br/>
        <w:t>Evidências:</w:t>
        <w:br/>
        <w:t>1. Foto - Desgaste irregular - link</w:t>
        <w:br/>
        <w:t>2. Vídeo - Ruído anormal - link</w:t>
        <w:br/>
        <w:br/>
        <w:t>Incidentes:</w:t>
        <w:br/>
        <w:t>1. Incidente técnico - Gravidade média - Resolvido</w:t>
        <w:br/>
        <w:br/>
        <w:t>Documentos:</w:t>
        <w:br/>
        <w:t>1. Orçamento fornecedor - link</w:t>
        <w:br/>
        <w:t>2. Fatura oficina - link</w:t>
        <w:br/>
        <w:br/>
        <w:t>Resultado:</w:t>
        <w:br/>
        <w:t>Viatura apta para operação.</w:t>
      </w:r>
    </w:p>
    <w:p>
      <w:pPr>
        <w:pStyle w:val="Heading3"/>
      </w:pPr>
      <w:r>
        <w:t>17. Responsabilidades</w:t>
      </w:r>
    </w:p>
    <w:p>
      <w:pPr>
        <w:pStyle w:val="Heading4"/>
      </w:pPr>
      <w:r>
        <w:t>17.1 Operador</w:t>
      </w:r>
    </w:p>
    <w:p>
      <w:pPr>
        <w:pStyle w:val="ListBullet"/>
      </w:pPr>
      <w:r>
        <w:t>abrir processo;</w:t>
      </w:r>
    </w:p>
    <w:p>
      <w:pPr>
        <w:pStyle w:val="ListBullet"/>
      </w:pPr>
      <w:r>
        <w:t>registar informação disponível;</w:t>
      </w:r>
    </w:p>
    <w:p>
      <w:pPr>
        <w:pStyle w:val="ListBullet"/>
      </w:pPr>
      <w:r>
        <w:t>adicionar notas;</w:t>
      </w:r>
    </w:p>
    <w:p>
      <w:pPr>
        <w:pStyle w:val="ListBullet"/>
      </w:pPr>
      <w:r>
        <w:t>anexar evidências por link;</w:t>
      </w:r>
    </w:p>
    <w:p>
      <w:pPr>
        <w:pStyle w:val="ListBullet"/>
      </w:pPr>
      <w:r>
        <w:t>relatar dificuldades no piloto;</w:t>
      </w:r>
    </w:p>
    <w:p>
      <w:pPr>
        <w:pStyle w:val="ListBullet"/>
      </w:pPr>
      <w:r>
        <w:t>atualizar estado quando executa ação.</w:t>
      </w:r>
    </w:p>
    <w:p>
      <w:pPr>
        <w:pStyle w:val="Heading4"/>
      </w:pPr>
      <w:r>
        <w:t>17.2 Responsável de oficina</w:t>
      </w:r>
    </w:p>
    <w:p>
      <w:pPr>
        <w:pStyle w:val="ListBullet"/>
      </w:pPr>
      <w:r>
        <w:t>validar diagnóstico;</w:t>
      </w:r>
    </w:p>
    <w:p>
      <w:pPr>
        <w:pStyle w:val="ListBullet"/>
      </w:pPr>
      <w:r>
        <w:t>tomar ou propor decisão;</w:t>
      </w:r>
    </w:p>
    <w:p>
      <w:pPr>
        <w:pStyle w:val="ListBullet"/>
      </w:pPr>
      <w:r>
        <w:t>controlar processos abertos;</w:t>
      </w:r>
    </w:p>
    <w:p>
      <w:pPr>
        <w:pStyle w:val="ListBullet"/>
      </w:pPr>
      <w:r>
        <w:t>garantir fecho correto;</w:t>
      </w:r>
    </w:p>
    <w:p>
      <w:pPr>
        <w:pStyle w:val="ListBullet"/>
      </w:pPr>
      <w:r>
        <w:t>acompanhar pendências.</w:t>
      </w:r>
    </w:p>
    <w:p>
      <w:pPr>
        <w:pStyle w:val="Heading4"/>
      </w:pPr>
      <w:r>
        <w:t>17.3 Gestão operacional</w:t>
      </w:r>
    </w:p>
    <w:p>
      <w:pPr>
        <w:pStyle w:val="ListBullet"/>
      </w:pPr>
      <w:r>
        <w:t>acompanhar atrasos;</w:t>
      </w:r>
    </w:p>
    <w:p>
      <w:pPr>
        <w:pStyle w:val="ListBullet"/>
      </w:pPr>
      <w:r>
        <w:t>decidir em casos sensíveis;</w:t>
      </w:r>
    </w:p>
    <w:p>
      <w:pPr>
        <w:pStyle w:val="ListBullet"/>
      </w:pPr>
      <w:r>
        <w:t>validar prioridades;</w:t>
      </w:r>
    </w:p>
    <w:p>
      <w:pPr>
        <w:pStyle w:val="ListBullet"/>
      </w:pPr>
      <w:r>
        <w:t>analisar indicadores;</w:t>
      </w:r>
    </w:p>
    <w:p>
      <w:pPr>
        <w:pStyle w:val="ListBullet"/>
      </w:pPr>
      <w:r>
        <w:t>definir regras futuras.</w:t>
      </w:r>
    </w:p>
    <w:p>
      <w:pPr>
        <w:pStyle w:val="Heading4"/>
      </w:pPr>
      <w:r>
        <w:t>17.4 Administração/sistema</w:t>
      </w:r>
    </w:p>
    <w:p>
      <w:pPr>
        <w:pStyle w:val="ListBullet"/>
      </w:pPr>
      <w:r>
        <w:t>manter utilizadores;</w:t>
      </w:r>
    </w:p>
    <w:p>
      <w:pPr>
        <w:pStyle w:val="ListBullet"/>
      </w:pPr>
      <w:r>
        <w:t>ajustar permissões;</w:t>
      </w:r>
    </w:p>
    <w:p>
      <w:pPr>
        <w:pStyle w:val="ListBullet"/>
      </w:pPr>
      <w:r>
        <w:t>configurar futuros workflows;</w:t>
      </w:r>
    </w:p>
    <w:p>
      <w:pPr>
        <w:pStyle w:val="ListBullet"/>
      </w:pPr>
      <w:r>
        <w:t>garantir arquivo e auditoria.</w:t>
      </w:r>
    </w:p>
    <w:p>
      <w:pPr>
        <w:pStyle w:val="Heading3"/>
      </w:pPr>
      <w:r>
        <w:t>18. Indicadores recomendados</w:t>
      </w:r>
    </w:p>
    <w:p>
      <w:r>
        <w:t>Para uma fase seguinte, o dashboard de oficina deve mostrar:</w:t>
      </w:r>
    </w:p>
    <w:p>
      <w:pPr>
        <w:pStyle w:val="ListBullet"/>
      </w:pPr>
      <w:r>
        <w:t>processos abertos;</w:t>
      </w:r>
    </w:p>
    <w:p>
      <w:pPr>
        <w:pStyle w:val="ListBullet"/>
      </w:pPr>
      <w:r>
        <w:t>processos por estado;</w:t>
      </w:r>
    </w:p>
    <w:p>
      <w:pPr>
        <w:pStyle w:val="ListBullet"/>
      </w:pPr>
      <w:r>
        <w:t>processos por prioridade;</w:t>
      </w:r>
    </w:p>
    <w:p>
      <w:pPr>
        <w:pStyle w:val="ListBullet"/>
      </w:pPr>
      <w:r>
        <w:t>processos sem atualização recente;</w:t>
      </w:r>
    </w:p>
    <w:p>
      <w:pPr>
        <w:pStyle w:val="ListBullet"/>
      </w:pPr>
      <w:r>
        <w:t>processos a aguardar material;</w:t>
      </w:r>
    </w:p>
    <w:p>
      <w:pPr>
        <w:pStyle w:val="ListBullet"/>
      </w:pPr>
      <w:r>
        <w:t>processos a aguardar análise;</w:t>
      </w:r>
    </w:p>
    <w:p>
      <w:pPr>
        <w:pStyle w:val="ListBullet"/>
      </w:pPr>
      <w:r>
        <w:t>tempo médio até diagnóstico;</w:t>
      </w:r>
    </w:p>
    <w:p>
      <w:pPr>
        <w:pStyle w:val="ListBullet"/>
      </w:pPr>
      <w:r>
        <w:t>tempo médio até fecho;</w:t>
      </w:r>
    </w:p>
    <w:p>
      <w:pPr>
        <w:pStyle w:val="ListBullet"/>
      </w:pPr>
      <w:r>
        <w:t>viaturas paradas por oficina;</w:t>
      </w:r>
    </w:p>
    <w:p>
      <w:pPr>
        <w:pStyle w:val="ListBullet"/>
      </w:pPr>
      <w:r>
        <w:t>incidentes por gravidade;</w:t>
      </w:r>
    </w:p>
    <w:p>
      <w:pPr>
        <w:pStyle w:val="ListBullet"/>
      </w:pPr>
      <w:r>
        <w:t>evidências registadas;</w:t>
      </w:r>
    </w:p>
    <w:p>
      <w:pPr>
        <w:pStyle w:val="ListBullet"/>
      </w:pPr>
      <w:r>
        <w:t>documentos por arquivar.</w:t>
      </w:r>
    </w:p>
    <w:p>
      <w:pPr>
        <w:pStyle w:val="Heading3"/>
      </w:pPr>
      <w:r>
        <w:t>19. Alertas recomendados</w:t>
      </w:r>
    </w:p>
    <w:p>
      <w:r>
        <w:t>Fase futura:</w:t>
      </w:r>
    </w:p>
    <w:p>
      <w:pPr>
        <w:pStyle w:val="ListBullet"/>
      </w:pPr>
      <w:r>
        <w:t>processo aberto há mais de X dias;</w:t>
      </w:r>
    </w:p>
    <w:p>
      <w:pPr>
        <w:pStyle w:val="ListBullet"/>
      </w:pPr>
      <w:r>
        <w:t>processo em `Aguardar material` sem atualização;</w:t>
      </w:r>
    </w:p>
    <w:p>
      <w:pPr>
        <w:pStyle w:val="ListBullet"/>
      </w:pPr>
      <w:r>
        <w:t>processo em `Diagnóstico` há mais de X horas;</w:t>
      </w:r>
    </w:p>
    <w:p>
      <w:pPr>
        <w:pStyle w:val="ListBullet"/>
      </w:pPr>
      <w:r>
        <w:t>processo sem responsável;</w:t>
      </w:r>
    </w:p>
    <w:p>
      <w:pPr>
        <w:pStyle w:val="ListBullet"/>
      </w:pPr>
      <w:r>
        <w:t>viatura com incidente crítico;</w:t>
      </w:r>
    </w:p>
    <w:p>
      <w:pPr>
        <w:pStyle w:val="ListBullet"/>
      </w:pPr>
      <w:r>
        <w:t>processo fechado sem evidência quando existia incidente;</w:t>
      </w:r>
    </w:p>
    <w:p>
      <w:pPr>
        <w:pStyle w:val="ListBullet"/>
      </w:pPr>
      <w:r>
        <w:t>processo fechado sem nota final;</w:t>
      </w:r>
    </w:p>
    <w:p>
      <w:pPr>
        <w:pStyle w:val="ListBullet"/>
      </w:pPr>
      <w:r>
        <w:t>documento de oficina por classificar.</w:t>
      </w:r>
    </w:p>
    <w:p>
      <w:pPr>
        <w:pStyle w:val="Heading3"/>
      </w:pPr>
      <w:r>
        <w:t>20. Permissões recomendadas</w:t>
      </w:r>
    </w:p>
    <w:p>
      <w:pPr>
        <w:pStyle w:val="Heading4"/>
      </w:pPr>
      <w:r>
        <w:t>Consulta</w:t>
      </w:r>
    </w:p>
    <w:p>
      <w:r>
        <w:t>Pode ver processos e histórico.</w:t>
      </w:r>
    </w:p>
    <w:p>
      <w:pPr>
        <w:pStyle w:val="Heading4"/>
      </w:pPr>
      <w:r>
        <w:t>Operador</w:t>
      </w:r>
    </w:p>
    <w:p>
      <w:r>
        <w:t>Pode criar processos, notas, evidências e incidentes.</w:t>
      </w:r>
    </w:p>
    <w:p>
      <w:pPr>
        <w:pStyle w:val="Heading4"/>
      </w:pPr>
      <w:r>
        <w:t>Responsável</w:t>
      </w:r>
    </w:p>
    <w:p>
      <w:r>
        <w:t>Pode alterar estados, decisões e fechar processos.</w:t>
      </w:r>
    </w:p>
    <w:p>
      <w:pPr>
        <w:pStyle w:val="Heading4"/>
      </w:pPr>
      <w:r>
        <w:t>Administração</w:t>
      </w:r>
    </w:p>
    <w:p>
      <w:r>
        <w:t>Pode configurar regras, utilizadores e permissões.</w:t>
      </w:r>
    </w:p>
    <w:p>
      <w:r>
        <w:t>Na fase atual, as permissões ainda devem manter-se simples para não bloquear o piloto.</w:t>
      </w:r>
    </w:p>
    <w:p>
      <w:pPr>
        <w:pStyle w:val="Heading3"/>
      </w:pPr>
      <w:r>
        <w:t>21. Integração com Rentway</w:t>
      </w:r>
    </w:p>
    <w:p>
      <w:r>
        <w:t>O Rentway deve continuar a ser a fonte operacional principal para dados externos.</w:t>
      </w:r>
    </w:p>
    <w:p>
      <w:r>
        <w:t>Dados que podem influenciar oficina:</w:t>
      </w:r>
    </w:p>
    <w:p>
      <w:pPr>
        <w:pStyle w:val="ListBullet"/>
      </w:pPr>
      <w:r>
        <w:t>frota;</w:t>
      </w:r>
    </w:p>
    <w:p>
      <w:pPr>
        <w:pStyle w:val="ListBullet"/>
      </w:pPr>
      <w:r>
        <w:t>contratos;</w:t>
      </w:r>
    </w:p>
    <w:p>
      <w:pPr>
        <w:pStyle w:val="ListBullet"/>
      </w:pPr>
      <w:r>
        <w:t>impros;</w:t>
      </w:r>
    </w:p>
    <w:p>
      <w:pPr>
        <w:pStyle w:val="ListBullet"/>
      </w:pPr>
      <w:r>
        <w:t>folhas de obra;</w:t>
      </w:r>
    </w:p>
    <w:p>
      <w:pPr>
        <w:pStyle w:val="ListBullet"/>
      </w:pPr>
      <w:r>
        <w:t>faturas fornecedores;</w:t>
      </w:r>
    </w:p>
    <w:p>
      <w:pPr>
        <w:pStyle w:val="ListBullet"/>
      </w:pPr>
      <w:r>
        <w:t>sinistros;</w:t>
      </w:r>
    </w:p>
    <w:p>
      <w:pPr>
        <w:pStyle w:val="ListBullet"/>
      </w:pPr>
      <w:r>
        <w:t>accident reports;</w:t>
      </w:r>
    </w:p>
    <w:p>
      <w:pPr>
        <w:pStyle w:val="ListBullet"/>
      </w:pPr>
      <w:r>
        <w:t>histórico de utilização;</w:t>
      </w:r>
    </w:p>
    <w:p>
      <w:pPr>
        <w:pStyle w:val="ListBullet"/>
      </w:pPr>
      <w:r>
        <w:t>quilometragem;</w:t>
      </w:r>
    </w:p>
    <w:p>
      <w:pPr>
        <w:pStyle w:val="ListBullet"/>
      </w:pPr>
      <w:r>
        <w:t>estados de viatura.</w:t>
      </w:r>
    </w:p>
    <w:p>
      <w:r>
        <w:t>Regras:</w:t>
      </w:r>
    </w:p>
    <w:p>
      <w:pPr>
        <w:pStyle w:val="ListBullet"/>
      </w:pPr>
      <w:r>
        <w:t>importações Rentway não apagam comentários internos;</w:t>
      </w:r>
    </w:p>
    <w:p>
      <w:pPr>
        <w:pStyle w:val="ListBullet"/>
      </w:pPr>
      <w:r>
        <w:t>importações Rentway não apagam decisões internas;</w:t>
      </w:r>
    </w:p>
    <w:p>
      <w:pPr>
        <w:pStyle w:val="ListBullet"/>
      </w:pPr>
      <w:r>
        <w:t>importações Rentway não apagam tarefas;</w:t>
      </w:r>
    </w:p>
    <w:p>
      <w:pPr>
        <w:pStyle w:val="ListBullet"/>
      </w:pPr>
      <w:r>
        <w:t>importações Rentway não apagam anexos;</w:t>
      </w:r>
    </w:p>
    <w:p>
      <w:pPr>
        <w:pStyle w:val="ListBullet"/>
      </w:pPr>
      <w:r>
        <w:t>importações Rentway não apagam histórico;</w:t>
      </w:r>
    </w:p>
    <w:p>
      <w:pPr>
        <w:pStyle w:val="ListBullet"/>
      </w:pPr>
      <w:r>
        <w:t>campos manuais devem sobreviver a importações.</w:t>
      </w:r>
    </w:p>
    <w:p>
      <w:pPr>
        <w:pStyle w:val="Heading3"/>
      </w:pPr>
      <w:r>
        <w:t>22. Integração com documentos 365</w:t>
      </w:r>
    </w:p>
    <w:p>
      <w:r>
        <w:t>O módulo deve estar preparado para SharePoint/OneDrive.</w:t>
      </w:r>
    </w:p>
    <w:p>
      <w:r>
        <w:t>Objetivo:</w:t>
      </w:r>
    </w:p>
    <w:p>
      <w:pPr>
        <w:pStyle w:val="ListBullet"/>
      </w:pPr>
      <w:r>
        <w:t>documento chega;</w:t>
      </w:r>
    </w:p>
    <w:p>
      <w:pPr>
        <w:pStyle w:val="ListBullet"/>
      </w:pPr>
      <w:r>
        <w:t>operador decide tipologia;</w:t>
      </w:r>
    </w:p>
    <w:p>
      <w:pPr>
        <w:pStyle w:val="ListBullet"/>
      </w:pPr>
      <w:r>
        <w:t>documento é arquivado em pasta correta;</w:t>
      </w:r>
    </w:p>
    <w:p>
      <w:pPr>
        <w:pStyle w:val="ListBullet"/>
      </w:pPr>
      <w:r>
        <w:t>app guarda link e classificação;</w:t>
      </w:r>
    </w:p>
    <w:p>
      <w:pPr>
        <w:pStyle w:val="ListBullet"/>
      </w:pPr>
      <w:r>
        <w:t>processo fica com documento associado.</w:t>
      </w:r>
    </w:p>
    <w:p>
      <w:r>
        <w:t>Exemplo:</w:t>
      </w:r>
    </w:p>
    <w:p>
      <w:pPr>
        <w:pStyle w:val="Code"/>
      </w:pPr>
      <w:r>
        <w:rPr>
          <w:rFonts w:ascii="Consolas" w:hAnsi="Consolas"/>
          <w:sz w:val="17"/>
        </w:rPr>
        <w:t>Viatura AA-00-AA</w:t>
        <w:br/>
        <w:t>Processo oficina #123</w:t>
        <w:br/>
        <w:t>Documento: Fatura oficina</w:t>
        <w:br/>
        <w:t>Pasta: Oficina/Matrículas/AA-00-AA/Faturas - Documentos fornecedor/</w:t>
      </w:r>
    </w:p>
    <w:p>
      <w:pPr>
        <w:pStyle w:val="Heading3"/>
      </w:pPr>
      <w:r>
        <w:t>22.1 Importação de histórico técnico</w:t>
      </w:r>
    </w:p>
    <w:p>
      <w:r>
        <w:t>A importação de histórico técnico aceita um ficheiro de preparação com metadados dos PDFs já organizados.</w:t>
      </w:r>
    </w:p>
    <w:p>
      <w:r>
        <w:t>Campos aceites nesta fase:</w:t>
      </w:r>
    </w:p>
    <w:p>
      <w:pPr>
        <w:pStyle w:val="ListBullet"/>
      </w:pPr>
      <w:r>
        <w:t>matrícula;</w:t>
      </w:r>
    </w:p>
    <w:p>
      <w:pPr>
        <w:pStyle w:val="ListBullet"/>
      </w:pPr>
      <w:r>
        <w:t>VIN/chassi;</w:t>
      </w:r>
    </w:p>
    <w:p>
      <w:pPr>
        <w:pStyle w:val="ListBullet"/>
      </w:pPr>
      <w:r>
        <w:t>data do documento;</w:t>
      </w:r>
    </w:p>
    <w:p>
      <w:pPr>
        <w:pStyle w:val="ListBullet"/>
      </w:pPr>
      <w:r>
        <w:t>tipo de registo;</w:t>
      </w:r>
    </w:p>
    <w:p>
      <w:pPr>
        <w:pStyle w:val="ListBullet"/>
      </w:pPr>
      <w:r>
        <w:t>origem/máquina;</w:t>
      </w:r>
    </w:p>
    <w:p>
      <w:pPr>
        <w:pStyle w:val="ListBullet"/>
      </w:pPr>
      <w:r>
        <w:t>ficheiro de origem;</w:t>
      </w:r>
    </w:p>
    <w:p>
      <w:pPr>
        <w:pStyle w:val="ListBullet"/>
      </w:pPr>
      <w:r>
        <w:t>ficheiro de arquivo;</w:t>
      </w:r>
    </w:p>
    <w:p>
      <w:pPr>
        <w:pStyle w:val="ListBullet"/>
      </w:pPr>
      <w:r>
        <w:t>estado da preparação;</w:t>
      </w:r>
    </w:p>
    <w:p>
      <w:pPr>
        <w:pStyle w:val="ListBullet"/>
      </w:pPr>
      <w:r>
        <w:t>indicação se o ficheiro foi copiado para o arquivo;</w:t>
      </w:r>
    </w:p>
    <w:p>
      <w:pPr>
        <w:pStyle w:val="ListBullet"/>
      </w:pPr>
      <w:r>
        <w:t>hash SHA1;</w:t>
      </w:r>
    </w:p>
    <w:p>
      <w:pPr>
        <w:pStyle w:val="ListBullet"/>
      </w:pPr>
      <w:r>
        <w:t>chave de importação.</w:t>
      </w:r>
    </w:p>
    <w:p>
      <w:r>
        <w:t>Regras:</w:t>
      </w:r>
    </w:p>
    <w:p>
      <w:pPr>
        <w:pStyle w:val="ListBullet"/>
      </w:pPr>
      <w:r>
        <w:t>só devem entrar as linhas finais copiadas para o arquivo;</w:t>
      </w:r>
    </w:p>
    <w:p>
      <w:pPr>
        <w:pStyle w:val="ListBullet"/>
      </w:pPr>
      <w:r>
        <w:t>linhas duplicadas por `sha1` ou `chave_importacao` não devem criar leituras repetidas;</w:t>
      </w:r>
    </w:p>
    <w:p>
      <w:pPr>
        <w:pStyle w:val="ListBullet"/>
      </w:pPr>
      <w:r>
        <w:t>quando não existe matrícula, o VIN/chassi deve permitir associar a leitura à viatura;</w:t>
      </w:r>
    </w:p>
    <w:p>
      <w:pPr>
        <w:pStyle w:val="ListBullet"/>
      </w:pPr>
      <w:r>
        <w:t>o caminho do PDF fica como referência/link externo;</w:t>
      </w:r>
    </w:p>
    <w:p>
      <w:pPr>
        <w:pStyle w:val="ListBullet"/>
      </w:pPr>
      <w:r>
        <w:t>a importação cria histórico técnico na ficha da viatura, sem fechar os campos técnicos detalhados do BSI.</w:t>
      </w:r>
    </w:p>
    <w:p>
      <w:pPr>
        <w:pStyle w:val="Heading3"/>
      </w:pPr>
      <w:r>
        <w:t>23. Botões de apoio no piloto</w:t>
      </w:r>
    </w:p>
    <w:p>
      <w:r>
        <w:t>Todos os menus devem ter:</w:t>
      </w:r>
    </w:p>
    <w:p>
      <w:pPr>
        <w:pStyle w:val="ListBullet"/>
      </w:pPr>
      <w:r>
        <w:t>`Pedir ajuda`;</w:t>
      </w:r>
    </w:p>
    <w:p>
      <w:pPr>
        <w:pStyle w:val="ListBullet"/>
      </w:pPr>
      <w:r>
        <w:t>`Relatar experiência`.</w:t>
      </w:r>
    </w:p>
    <w:p>
      <w:r>
        <w:t>No contexto de oficina:</w:t>
      </w:r>
    </w:p>
    <w:p>
      <w:pPr>
        <w:pStyle w:val="ListBullet"/>
      </w:pPr>
      <w:r>
        <w:t>se usado dentro do processo, o registo deve ficar associado ao processo;</w:t>
      </w:r>
    </w:p>
    <w:p>
      <w:pPr>
        <w:pStyle w:val="ListBullet"/>
      </w:pPr>
      <w:r>
        <w:t>se usado no menu oficina, fica associado ao módulo;</w:t>
      </w:r>
    </w:p>
    <w:p>
      <w:pPr>
        <w:pStyle w:val="ListBullet"/>
      </w:pPr>
      <w:r>
        <w:t>os relatos ficam centralizados em Administração.</w:t>
      </w:r>
    </w:p>
    <w:p>
      <w:r>
        <w:t>Objetivo:</w:t>
      </w:r>
    </w:p>
    <w:p>
      <w:pPr>
        <w:pStyle w:val="ListBullet"/>
      </w:pPr>
      <w:r>
        <w:t>perceber dúvidas reais;</w:t>
      </w:r>
    </w:p>
    <w:p>
      <w:pPr>
        <w:pStyle w:val="ListBullet"/>
      </w:pPr>
      <w:r>
        <w:t>corrigir UI;</w:t>
      </w:r>
    </w:p>
    <w:p>
      <w:pPr>
        <w:pStyle w:val="ListBullet"/>
      </w:pPr>
      <w:r>
        <w:t>detetar campos a mais;</w:t>
      </w:r>
    </w:p>
    <w:p>
      <w:pPr>
        <w:pStyle w:val="ListBullet"/>
      </w:pPr>
      <w:r>
        <w:t>detetar campos em falta;</w:t>
      </w:r>
    </w:p>
    <w:p>
      <w:pPr>
        <w:pStyle w:val="ListBullet"/>
      </w:pPr>
      <w:r>
        <w:t>melhorar formação;</w:t>
      </w:r>
    </w:p>
    <w:p>
      <w:pPr>
        <w:pStyle w:val="ListBullet"/>
      </w:pPr>
      <w:r>
        <w:t>ajustar fluxo antes de automatizar.</w:t>
      </w:r>
    </w:p>
    <w:p>
      <w:pPr>
        <w:pStyle w:val="Heading3"/>
      </w:pPr>
      <w:r>
        <w:t>24. Processo de teste piloto</w:t>
      </w:r>
    </w:p>
    <w:p>
      <w:pPr>
        <w:pStyle w:val="Heading4"/>
      </w:pPr>
      <w:r>
        <w:t>Teste 1 - Abrir processo</w:t>
      </w:r>
    </w:p>
    <w:p>
      <w:r>
        <w:t>Objetivo:</w:t>
      </w:r>
    </w:p>
    <w:p>
      <w:pPr>
        <w:pStyle w:val="ListBullet"/>
      </w:pPr>
      <w:r>
        <w:t>validar se o utilizador consegue criar processo sem ajuda.</w:t>
      </w:r>
    </w:p>
    <w:p>
      <w:r>
        <w:t>Passos:</w:t>
      </w:r>
    </w:p>
    <w:p>
      <w:pPr>
        <w:pStyle w:val="ListNumber"/>
      </w:pPr>
      <w:r>
        <w:t>Abrir `Oficina`.</w:t>
      </w:r>
    </w:p>
    <w:p>
      <w:pPr>
        <w:pStyle w:val="ListNumber"/>
      </w:pPr>
      <w:r>
        <w:t>Escolher `Novo processo`.</w:t>
      </w:r>
    </w:p>
    <w:p>
      <w:pPr>
        <w:pStyle w:val="ListNumber"/>
      </w:pPr>
      <w:r>
        <w:t>Selecionar viatura.</w:t>
      </w:r>
    </w:p>
    <w:p>
      <w:pPr>
        <w:pStyle w:val="ListNumber"/>
      </w:pPr>
      <w:r>
        <w:t>Preencher informação disponível.</w:t>
      </w:r>
    </w:p>
    <w:p>
      <w:pPr>
        <w:pStyle w:val="ListNumber"/>
      </w:pPr>
      <w:r>
        <w:t>Criar processo.</w:t>
      </w:r>
    </w:p>
    <w:p>
      <w:r>
        <w:t>Resultado esperado:</w:t>
      </w:r>
    </w:p>
    <w:p>
      <w:pPr>
        <w:pStyle w:val="ListBullet"/>
      </w:pPr>
      <w:r>
        <w:t>processo criado;</w:t>
      </w:r>
    </w:p>
    <w:p>
      <w:pPr>
        <w:pStyle w:val="ListBullet"/>
      </w:pPr>
      <w:r>
        <w:t>aparece na gestão;</w:t>
      </w:r>
    </w:p>
    <w:p>
      <w:pPr>
        <w:pStyle w:val="ListBullet"/>
      </w:pPr>
      <w:r>
        <w:t>detalhe abre corretamente.</w:t>
      </w:r>
    </w:p>
    <w:p>
      <w:pPr>
        <w:pStyle w:val="Heading4"/>
      </w:pPr>
      <w:r>
        <w:t>Teste 2 - Acompanhar processo</w:t>
      </w:r>
    </w:p>
    <w:p>
      <w:r>
        <w:t>Objetivo:</w:t>
      </w:r>
    </w:p>
    <w:p>
      <w:pPr>
        <w:pStyle w:val="ListBullet"/>
      </w:pPr>
      <w:r>
        <w:t>validar atualização de estados, notas e evidências.</w:t>
      </w:r>
    </w:p>
    <w:p>
      <w:r>
        <w:t>Passos:</w:t>
      </w:r>
    </w:p>
    <w:p>
      <w:pPr>
        <w:pStyle w:val="ListNumber"/>
      </w:pPr>
      <w:r>
        <w:t>Abrir `Gestão de processos`.</w:t>
      </w:r>
    </w:p>
    <w:p>
      <w:pPr>
        <w:pStyle w:val="ListNumber"/>
      </w:pPr>
      <w:r>
        <w:t>Entrar num processo.</w:t>
      </w:r>
    </w:p>
    <w:p>
      <w:pPr>
        <w:pStyle w:val="ListNumber"/>
      </w:pPr>
      <w:r>
        <w:t>Atualizar estado.</w:t>
      </w:r>
    </w:p>
    <w:p>
      <w:pPr>
        <w:pStyle w:val="ListNumber"/>
      </w:pPr>
      <w:r>
        <w:t>Adicionar nota.</w:t>
      </w:r>
    </w:p>
    <w:p>
      <w:pPr>
        <w:pStyle w:val="ListNumber"/>
      </w:pPr>
      <w:r>
        <w:t>Registar evidência.</w:t>
      </w:r>
    </w:p>
    <w:p>
      <w:r>
        <w:t>Resultado esperado:</w:t>
      </w:r>
    </w:p>
    <w:p>
      <w:pPr>
        <w:pStyle w:val="ListBullet"/>
      </w:pPr>
      <w:r>
        <w:t>histórico fica visível;</w:t>
      </w:r>
    </w:p>
    <w:p>
      <w:pPr>
        <w:pStyle w:val="ListBullet"/>
      </w:pPr>
      <w:r>
        <w:t>evidência fica ligada;</w:t>
      </w:r>
    </w:p>
    <w:p>
      <w:pPr>
        <w:pStyle w:val="ListBullet"/>
      </w:pPr>
      <w:r>
        <w:t>utilizador entende o fluxo.</w:t>
      </w:r>
    </w:p>
    <w:p>
      <w:pPr>
        <w:pStyle w:val="Heading4"/>
      </w:pPr>
      <w:r>
        <w:t>Teste 3 - Registar incidente</w:t>
      </w:r>
    </w:p>
    <w:p>
      <w:r>
        <w:t>Objetivo:</w:t>
      </w:r>
    </w:p>
    <w:p>
      <w:pPr>
        <w:pStyle w:val="ListBullet"/>
      </w:pPr>
      <w:r>
        <w:t>validar situações anormais.</w:t>
      </w:r>
    </w:p>
    <w:p>
      <w:r>
        <w:t>Passos:</w:t>
      </w:r>
    </w:p>
    <w:p>
      <w:pPr>
        <w:pStyle w:val="ListNumber"/>
      </w:pPr>
      <w:r>
        <w:t>Entrar no processo.</w:t>
      </w:r>
    </w:p>
    <w:p>
      <w:pPr>
        <w:pStyle w:val="ListNumber"/>
      </w:pPr>
      <w:r>
        <w:t>Criar incidente.</w:t>
      </w:r>
    </w:p>
    <w:p>
      <w:pPr>
        <w:pStyle w:val="ListNumber"/>
      </w:pPr>
      <w:r>
        <w:t>Classificar tipo, categoria e gravidade.</w:t>
      </w:r>
    </w:p>
    <w:p>
      <w:pPr>
        <w:pStyle w:val="ListNumber"/>
      </w:pPr>
      <w:r>
        <w:t>Adicionar evidência foto, vídeo, áudio ou link.</w:t>
      </w:r>
    </w:p>
    <w:p>
      <w:r>
        <w:t>Resultado esperado:</w:t>
      </w:r>
    </w:p>
    <w:p>
      <w:pPr>
        <w:pStyle w:val="ListBullet"/>
      </w:pPr>
      <w:r>
        <w:t>incidente fica ligado ao processo e à viatura;</w:t>
      </w:r>
    </w:p>
    <w:p>
      <w:pPr>
        <w:pStyle w:val="ListBullet"/>
      </w:pPr>
      <w:r>
        <w:t>evidência fica consultável.</w:t>
      </w:r>
    </w:p>
    <w:p>
      <w:pPr>
        <w:pStyle w:val="Heading4"/>
      </w:pPr>
      <w:r>
        <w:t>Teste 4 - Fechar processo</w:t>
      </w:r>
    </w:p>
    <w:p>
      <w:r>
        <w:t>Objetivo:</w:t>
      </w:r>
    </w:p>
    <w:p>
      <w:pPr>
        <w:pStyle w:val="ListBullet"/>
      </w:pPr>
      <w:r>
        <w:t>validar conclusão.</w:t>
      </w:r>
    </w:p>
    <w:p>
      <w:r>
        <w:t>Passos:</w:t>
      </w:r>
    </w:p>
    <w:p>
      <w:pPr>
        <w:pStyle w:val="ListNumber"/>
      </w:pPr>
      <w:r>
        <w:t>Confirmar notas e decisão.</w:t>
      </w:r>
    </w:p>
    <w:p>
      <w:pPr>
        <w:pStyle w:val="ListNumber"/>
      </w:pPr>
      <w:r>
        <w:t>Adicionar nota final.</w:t>
      </w:r>
    </w:p>
    <w:p>
      <w:pPr>
        <w:pStyle w:val="ListNumber"/>
      </w:pPr>
      <w:r>
        <w:t>Atualizar estado para fechado.</w:t>
      </w:r>
    </w:p>
    <w:p>
      <w:r>
        <w:t>Resultado esperado:</w:t>
      </w:r>
    </w:p>
    <w:p>
      <w:pPr>
        <w:pStyle w:val="ListBullet"/>
      </w:pPr>
      <w:r>
        <w:t>processo deixa de aparecer em abertos;</w:t>
      </w:r>
    </w:p>
    <w:p>
      <w:pPr>
        <w:pStyle w:val="ListBullet"/>
      </w:pPr>
      <w:r>
        <w:t>histórico mantém-se acessível pelo detalhe e pela viatura quando existirem vistas de arquivo completas.</w:t>
      </w:r>
    </w:p>
    <w:p>
      <w:pPr>
        <w:pStyle w:val="Heading3"/>
      </w:pPr>
      <w:r>
        <w:t>25. Critérios de sucesso do piloto</w:t>
      </w:r>
    </w:p>
    <w:p>
      <w:r>
        <w:t>O piloto é positivo se:</w:t>
      </w:r>
    </w:p>
    <w:p>
      <w:pPr>
        <w:pStyle w:val="ListBullet"/>
      </w:pPr>
      <w:r>
        <w:t>utilizadores conseguem abrir processo sem formação longa;</w:t>
      </w:r>
    </w:p>
    <w:p>
      <w:pPr>
        <w:pStyle w:val="ListBullet"/>
      </w:pPr>
      <w:r>
        <w:t>estados são compreendidos;</w:t>
      </w:r>
    </w:p>
    <w:p>
      <w:pPr>
        <w:pStyle w:val="ListBullet"/>
      </w:pPr>
      <w:r>
        <w:t>evidências são registadas quando há anomalias;</w:t>
      </w:r>
    </w:p>
    <w:p>
      <w:pPr>
        <w:pStyle w:val="ListBullet"/>
      </w:pPr>
      <w:r>
        <w:t>dúvidas ficam registadas pelo botão de ajuda;</w:t>
      </w:r>
    </w:p>
    <w:p>
      <w:pPr>
        <w:pStyle w:val="ListBullet"/>
      </w:pPr>
      <w:r>
        <w:t>relatos de experiência indicam melhorias concretas;</w:t>
      </w:r>
    </w:p>
    <w:p>
      <w:pPr>
        <w:pStyle w:val="ListBullet"/>
      </w:pPr>
      <w:r>
        <w:t>o fluxo não obriga a preencher informação indisponível;</w:t>
      </w:r>
    </w:p>
    <w:p>
      <w:pPr>
        <w:pStyle w:val="ListBullet"/>
      </w:pPr>
      <w:r>
        <w:t>a equipa percebe onde está cada processo;</w:t>
      </w:r>
    </w:p>
    <w:p>
      <w:pPr>
        <w:pStyle w:val="ListBullet"/>
      </w:pPr>
      <w:r>
        <w:t>gestão consegue ver processos abertos;</w:t>
      </w:r>
    </w:p>
    <w:p>
      <w:pPr>
        <w:pStyle w:val="ListBullet"/>
      </w:pPr>
      <w:r>
        <w:t>fecho é claro.</w:t>
      </w:r>
    </w:p>
    <w:p>
      <w:pPr>
        <w:pStyle w:val="Heading3"/>
      </w:pPr>
      <w:r>
        <w:t>26. Pontos em aberto para decisão</w:t>
      </w:r>
    </w:p>
    <w:p>
      <w:pPr>
        <w:pStyle w:val="Heading4"/>
      </w:pPr>
      <w:r>
        <w:t>26.1 Responsável obrigatório</w:t>
      </w:r>
    </w:p>
    <w:p>
      <w:r>
        <w:t>Decidir se processo de oficina deve ter sempre:</w:t>
      </w:r>
    </w:p>
    <w:p>
      <w:pPr>
        <w:pStyle w:val="ListBullet"/>
      </w:pPr>
      <w:r>
        <w:t>responsável pessoa;</w:t>
      </w:r>
    </w:p>
    <w:p>
      <w:pPr>
        <w:pStyle w:val="ListBullet"/>
      </w:pPr>
      <w:r>
        <w:t>equipa;</w:t>
      </w:r>
    </w:p>
    <w:p>
      <w:pPr>
        <w:pStyle w:val="ListBullet"/>
      </w:pPr>
      <w:r>
        <w:t>ambos opcionais.</w:t>
      </w:r>
    </w:p>
    <w:p>
      <w:r>
        <w:t>Recomendação:</w:t>
      </w:r>
    </w:p>
    <w:p>
      <w:pPr>
        <w:pStyle w:val="Quote"/>
      </w:pPr>
      <w:r>
        <w:t>A médio prazo deve existir sempre responsável pessoa ou equipa. No piloto pode ser flexível.</w:t>
      </w:r>
    </w:p>
    <w:p>
      <w:pPr>
        <w:pStyle w:val="Heading4"/>
      </w:pPr>
      <w:r>
        <w:t>26.2 Estados que geram tarefas</w:t>
      </w:r>
    </w:p>
    <w:p>
      <w:r>
        <w:t>Ainda por decidir.</w:t>
      </w:r>
    </w:p>
    <w:p>
      <w:r>
        <w:t>Candidatos:</w:t>
      </w:r>
    </w:p>
    <w:p>
      <w:pPr>
        <w:pStyle w:val="ListBullet"/>
      </w:pPr>
      <w:r>
        <w:t>aguardar material;</w:t>
      </w:r>
    </w:p>
    <w:p>
      <w:pPr>
        <w:pStyle w:val="ListBullet"/>
      </w:pPr>
      <w:r>
        <w:t>pedir orçamento;</w:t>
      </w:r>
    </w:p>
    <w:p>
      <w:pPr>
        <w:pStyle w:val="ListBullet"/>
      </w:pPr>
      <w:r>
        <w:t>enviar para marca;</w:t>
      </w:r>
    </w:p>
    <w:p>
      <w:pPr>
        <w:pStyle w:val="ListBullet"/>
      </w:pPr>
      <w:r>
        <w:t>validação;</w:t>
      </w:r>
    </w:p>
    <w:p>
      <w:pPr>
        <w:pStyle w:val="ListBullet"/>
      </w:pPr>
      <w:r>
        <w:t>processo sem atualização;</w:t>
      </w:r>
    </w:p>
    <w:p>
      <w:pPr>
        <w:pStyle w:val="ListBullet"/>
      </w:pPr>
      <w:r>
        <w:t>documento por arquivar.</w:t>
      </w:r>
    </w:p>
    <w:p>
      <w:pPr>
        <w:pStyle w:val="Heading4"/>
      </w:pPr>
      <w:r>
        <w:t>26.3 Arquivo de processos fechados</w:t>
      </w:r>
    </w:p>
    <w:p>
      <w:r>
        <w:t>Necessário criar vista:</w:t>
      </w:r>
    </w:p>
    <w:p>
      <w:pPr>
        <w:pStyle w:val="ListBullet"/>
      </w:pPr>
      <w:r>
        <w:t>processos abertos;</w:t>
      </w:r>
    </w:p>
    <w:p>
      <w:pPr>
        <w:pStyle w:val="ListBullet"/>
      </w:pPr>
      <w:r>
        <w:t>processos fechados;</w:t>
      </w:r>
    </w:p>
    <w:p>
      <w:pPr>
        <w:pStyle w:val="ListBullet"/>
      </w:pPr>
      <w:r>
        <w:t>todos;</w:t>
      </w:r>
    </w:p>
    <w:p>
      <w:pPr>
        <w:pStyle w:val="ListBullet"/>
      </w:pPr>
      <w:r>
        <w:t>por matrícula;</w:t>
      </w:r>
    </w:p>
    <w:p>
      <w:pPr>
        <w:pStyle w:val="ListBullet"/>
      </w:pPr>
      <w:r>
        <w:t>por período;</w:t>
      </w:r>
    </w:p>
    <w:p>
      <w:pPr>
        <w:pStyle w:val="ListBullet"/>
      </w:pPr>
      <w:r>
        <w:t>por decisão.</w:t>
      </w:r>
    </w:p>
    <w:p>
      <w:pPr>
        <w:pStyle w:val="Heading4"/>
      </w:pPr>
      <w:r>
        <w:t>26.4 Fecho com checklist</w:t>
      </w:r>
    </w:p>
    <w:p>
      <w:r>
        <w:t>Futuro:</w:t>
      </w:r>
    </w:p>
    <w:p>
      <w:pPr>
        <w:pStyle w:val="ListBullet"/>
      </w:pPr>
      <w:r>
        <w:t>decisão final preenchida;</w:t>
      </w:r>
    </w:p>
    <w:p>
      <w:pPr>
        <w:pStyle w:val="ListBullet"/>
      </w:pPr>
      <w:r>
        <w:t>nota final;</w:t>
      </w:r>
    </w:p>
    <w:p>
      <w:pPr>
        <w:pStyle w:val="ListBullet"/>
      </w:pPr>
      <w:r>
        <w:t>evidência quando existe incidente;</w:t>
      </w:r>
    </w:p>
    <w:p>
      <w:pPr>
        <w:pStyle w:val="ListBullet"/>
      </w:pPr>
      <w:r>
        <w:t>documento final ou tarefa de arquivo;</w:t>
      </w:r>
    </w:p>
    <w:p>
      <w:pPr>
        <w:pStyle w:val="ListBullet"/>
      </w:pPr>
      <w:r>
        <w:t>estado operacional da viatura.</w:t>
      </w:r>
    </w:p>
    <w:p>
      <w:pPr>
        <w:pStyle w:val="Heading4"/>
      </w:pPr>
      <w:r>
        <w:t>26.5 Upload direto de ficheiros</w:t>
      </w:r>
    </w:p>
    <w:p>
      <w:r>
        <w:t>Futuro:</w:t>
      </w:r>
    </w:p>
    <w:p>
      <w:pPr>
        <w:pStyle w:val="ListBullet"/>
      </w:pPr>
      <w:r>
        <w:t>upload isolado;</w:t>
      </w:r>
    </w:p>
    <w:p>
      <w:pPr>
        <w:pStyle w:val="ListBullet"/>
      </w:pPr>
      <w:r>
        <w:t>antivírus;</w:t>
      </w:r>
    </w:p>
    <w:p>
      <w:pPr>
        <w:pStyle w:val="ListBullet"/>
      </w:pPr>
      <w:r>
        <w:t>validação;</w:t>
      </w:r>
    </w:p>
    <w:p>
      <w:pPr>
        <w:pStyle w:val="ListBullet"/>
      </w:pPr>
      <w:r>
        <w:t>limite de tamanho;</w:t>
      </w:r>
    </w:p>
    <w:p>
      <w:pPr>
        <w:pStyle w:val="ListBullet"/>
      </w:pPr>
      <w:r>
        <w:t>armazenamento externo;</w:t>
      </w:r>
    </w:p>
    <w:p>
      <w:pPr>
        <w:pStyle w:val="ListBullet"/>
      </w:pPr>
      <w:r>
        <w:t>ligação automática ao processo.</w:t>
      </w:r>
    </w:p>
    <w:p>
      <w:pPr>
        <w:pStyle w:val="Heading3"/>
      </w:pPr>
      <w:r>
        <w:t>27. Melhorias técnicas recomendadas</w:t>
      </w:r>
    </w:p>
    <w:p>
      <w:pPr>
        <w:pStyle w:val="Heading4"/>
      </w:pPr>
      <w:r>
        <w:t>Fase curta</w:t>
      </w:r>
    </w:p>
    <w:p>
      <w:pPr>
        <w:pStyle w:val="ListBullet"/>
      </w:pPr>
      <w:r>
        <w:t>vista de arquivo de processos fechados;</w:t>
      </w:r>
    </w:p>
    <w:p>
      <w:pPr>
        <w:pStyle w:val="ListBullet"/>
      </w:pPr>
      <w:r>
        <w:t>filtros por estado, matrícula e prioridade;</w:t>
      </w:r>
    </w:p>
    <w:p>
      <w:pPr>
        <w:pStyle w:val="ListBullet"/>
      </w:pPr>
      <w:r>
        <w:t>responsável pessoa/equipa;</w:t>
      </w:r>
    </w:p>
    <w:p>
      <w:pPr>
        <w:pStyle w:val="ListBullet"/>
      </w:pPr>
      <w:r>
        <w:t>data de última atualização do processo;</w:t>
      </w:r>
    </w:p>
    <w:p>
      <w:pPr>
        <w:pStyle w:val="ListBullet"/>
      </w:pPr>
      <w:r>
        <w:t>botão claro para criar tarefa a partir do processo;</w:t>
      </w:r>
    </w:p>
    <w:p>
      <w:pPr>
        <w:pStyle w:val="ListBullet"/>
      </w:pPr>
      <w:r>
        <w:t>folha de fecho em HTML/impressão/PDF;</w:t>
      </w:r>
    </w:p>
    <w:p>
      <w:pPr>
        <w:pStyle w:val="ListBullet"/>
      </w:pPr>
      <w:r>
        <w:t>ligação mais visível à ficha da viatura.</w:t>
      </w:r>
    </w:p>
    <w:p>
      <w:pPr>
        <w:pStyle w:val="Heading4"/>
      </w:pPr>
      <w:r>
        <w:t>Fase média</w:t>
      </w:r>
    </w:p>
    <w:p>
      <w:pPr>
        <w:pStyle w:val="ListBullet"/>
      </w:pPr>
      <w:r>
        <w:t>SLAs por tipo de processo;</w:t>
      </w:r>
    </w:p>
    <w:p>
      <w:pPr>
        <w:pStyle w:val="ListBullet"/>
      </w:pPr>
      <w:r>
        <w:t>alertas de atraso;</w:t>
      </w:r>
    </w:p>
    <w:p>
      <w:pPr>
        <w:pStyle w:val="ListBullet"/>
      </w:pPr>
      <w:r>
        <w:t>tarefas automáticas por estado;</w:t>
      </w:r>
    </w:p>
    <w:p>
      <w:pPr>
        <w:pStyle w:val="ListBullet"/>
      </w:pPr>
      <w:r>
        <w:t>integração com SharePoint/Power Automate;</w:t>
      </w:r>
    </w:p>
    <w:p>
      <w:pPr>
        <w:pStyle w:val="ListBullet"/>
      </w:pPr>
      <w:r>
        <w:t>templates de comunicação;</w:t>
      </w:r>
    </w:p>
    <w:p>
      <w:pPr>
        <w:pStyle w:val="ListBullet"/>
      </w:pPr>
      <w:r>
        <w:t>painel de oficina no dashboard;</w:t>
      </w:r>
    </w:p>
    <w:p>
      <w:pPr>
        <w:pStyle w:val="ListBullet"/>
      </w:pPr>
      <w:r>
        <w:t>permissões por equipa.</w:t>
      </w:r>
    </w:p>
    <w:p>
      <w:pPr>
        <w:pStyle w:val="Heading4"/>
      </w:pPr>
      <w:r>
        <w:t>Fase avançada</w:t>
      </w:r>
    </w:p>
    <w:p>
      <w:pPr>
        <w:pStyle w:val="ListBullet"/>
      </w:pPr>
      <w:r>
        <w:t>integração Rentway mais profunda;</w:t>
      </w:r>
    </w:p>
    <w:p>
      <w:pPr>
        <w:pStyle w:val="ListBullet"/>
      </w:pPr>
      <w:r>
        <w:t>importação de folhas de obra;</w:t>
      </w:r>
    </w:p>
    <w:p>
      <w:pPr>
        <w:pStyle w:val="ListBullet"/>
      </w:pPr>
      <w:r>
        <w:t>leitura automática de documentos;</w:t>
      </w:r>
    </w:p>
    <w:p>
      <w:pPr>
        <w:pStyle w:val="ListBullet"/>
      </w:pPr>
      <w:r>
        <w:t>IA para resumo do processo;</w:t>
      </w:r>
    </w:p>
    <w:p>
      <w:pPr>
        <w:pStyle w:val="ListBullet"/>
      </w:pPr>
      <w:r>
        <w:t>IA para sugerir classificação de incidentes;</w:t>
      </w:r>
    </w:p>
    <w:p>
      <w:pPr>
        <w:pStyle w:val="ListBullet"/>
      </w:pPr>
      <w:r>
        <w:t>análise de reincidências por viatura/modelo/fornecedor;</w:t>
      </w:r>
    </w:p>
    <w:p>
      <w:pPr>
        <w:pStyle w:val="ListBullet"/>
      </w:pPr>
      <w:r>
        <w:t>aplicação mobile/PWA para registo rápido de evidências.</w:t>
      </w:r>
    </w:p>
    <w:p>
      <w:pPr>
        <w:pStyle w:val="Heading3"/>
      </w:pPr>
      <w:r>
        <w:t>28. Checklist operacional</w:t>
      </w:r>
    </w:p>
    <w:p>
      <w:r>
        <w:t>Antes de abrir:</w:t>
      </w:r>
    </w:p>
    <w:p>
      <w:pPr>
        <w:pStyle w:val="ListBullet"/>
      </w:pPr>
      <w:r>
        <w:t>confirmar matrícula;</w:t>
      </w:r>
    </w:p>
    <w:p>
      <w:pPr>
        <w:pStyle w:val="ListBullet"/>
      </w:pPr>
      <w:r>
        <w:t>verificar se já existe processo aberto;</w:t>
      </w:r>
    </w:p>
    <w:p>
      <w:pPr>
        <w:pStyle w:val="ListBullet"/>
      </w:pPr>
      <w:r>
        <w:t>recolher informação disponível;</w:t>
      </w:r>
    </w:p>
    <w:p>
      <w:pPr>
        <w:pStyle w:val="ListBullet"/>
      </w:pPr>
      <w:r>
        <w:t>escolher tipo de abertura.</w:t>
      </w:r>
    </w:p>
    <w:p>
      <w:r>
        <w:t>Durante:</w:t>
      </w:r>
    </w:p>
    <w:p>
      <w:pPr>
        <w:pStyle w:val="ListBullet"/>
      </w:pPr>
      <w:r>
        <w:t>atualizar estado;</w:t>
      </w:r>
    </w:p>
    <w:p>
      <w:pPr>
        <w:pStyle w:val="ListBullet"/>
      </w:pPr>
      <w:r>
        <w:t>registar notas relevantes;</w:t>
      </w:r>
    </w:p>
    <w:p>
      <w:pPr>
        <w:pStyle w:val="ListBullet"/>
      </w:pPr>
      <w:r>
        <w:t>registar evidências anormais;</w:t>
      </w:r>
    </w:p>
    <w:p>
      <w:pPr>
        <w:pStyle w:val="ListBullet"/>
      </w:pPr>
      <w:r>
        <w:t>criar incidente quando necessário;</w:t>
      </w:r>
    </w:p>
    <w:p>
      <w:pPr>
        <w:pStyle w:val="ListBullet"/>
      </w:pPr>
      <w:r>
        <w:t>associar documentos;</w:t>
      </w:r>
    </w:p>
    <w:p>
      <w:pPr>
        <w:pStyle w:val="ListBullet"/>
      </w:pPr>
      <w:r>
        <w:t>criar tarefa se existir follow-up.</w:t>
      </w:r>
    </w:p>
    <w:p>
      <w:r>
        <w:t>Antes de fechar:</w:t>
      </w:r>
    </w:p>
    <w:p>
      <w:pPr>
        <w:pStyle w:val="ListBullet"/>
      </w:pPr>
      <w:r>
        <w:t>confirmar decisão;</w:t>
      </w:r>
    </w:p>
    <w:p>
      <w:pPr>
        <w:pStyle w:val="ListBullet"/>
      </w:pPr>
      <w:r>
        <w:t>escrever nota final;</w:t>
      </w:r>
    </w:p>
    <w:p>
      <w:pPr>
        <w:pStyle w:val="ListBullet"/>
      </w:pPr>
      <w:r>
        <w:t>validar se há evidências suficientes;</w:t>
      </w:r>
    </w:p>
    <w:p>
      <w:pPr>
        <w:pStyle w:val="ListBullet"/>
      </w:pPr>
      <w:r>
        <w:t>validar documentos;</w:t>
      </w:r>
    </w:p>
    <w:p>
      <w:pPr>
        <w:pStyle w:val="ListBullet"/>
      </w:pPr>
      <w:r>
        <w:t>indicar resultado operacional;</w:t>
      </w:r>
    </w:p>
    <w:p>
      <w:pPr>
        <w:pStyle w:val="ListBullet"/>
      </w:pPr>
      <w:r>
        <w:t>fechar processo.</w:t>
      </w:r>
    </w:p>
    <w:p>
      <w:pPr>
        <w:pStyle w:val="Heading3"/>
      </w:pPr>
      <w:r>
        <w:t>29. Resumo executivo</w:t>
      </w:r>
    </w:p>
    <w:p>
      <w:r>
        <w:t>O processo de oficina da CarFast v2 deve funcionar como um caso operacional temporário ligado à viatura.</w:t>
      </w:r>
    </w:p>
    <w:p>
      <w:r>
        <w:t>Na fase atual, o foco deve ser:</w:t>
      </w:r>
    </w:p>
    <w:p>
      <w:pPr>
        <w:pStyle w:val="ListBullet"/>
      </w:pPr>
      <w:r>
        <w:t>abrir processos com poucos campos;</w:t>
      </w:r>
    </w:p>
    <w:p>
      <w:pPr>
        <w:pStyle w:val="ListBullet"/>
      </w:pPr>
      <w:r>
        <w:t>acompanhar estados;</w:t>
      </w:r>
    </w:p>
    <w:p>
      <w:pPr>
        <w:pStyle w:val="ListBullet"/>
      </w:pPr>
      <w:r>
        <w:t>registar decisões;</w:t>
      </w:r>
    </w:p>
    <w:p>
      <w:pPr>
        <w:pStyle w:val="ListBullet"/>
      </w:pPr>
      <w:r>
        <w:t>guardar notas e evidências;</w:t>
      </w:r>
    </w:p>
    <w:p>
      <w:pPr>
        <w:pStyle w:val="ListBullet"/>
      </w:pPr>
      <w:r>
        <w:t>criar incidentes quando necessário;</w:t>
      </w:r>
    </w:p>
    <w:p>
      <w:pPr>
        <w:pStyle w:val="ListBullet"/>
      </w:pPr>
      <w:r>
        <w:t>associar documentos por link;</w:t>
      </w:r>
    </w:p>
    <w:p>
      <w:pPr>
        <w:pStyle w:val="ListBullet"/>
      </w:pPr>
      <w:r>
        <w:t>fechar com clareza;</w:t>
      </w:r>
    </w:p>
    <w:p>
      <w:pPr>
        <w:pStyle w:val="ListBullet"/>
      </w:pPr>
      <w:r>
        <w:t>recolher feedback real dos utilizadores.</w:t>
      </w:r>
    </w:p>
    <w:p>
      <w:r>
        <w:t>A evolução deve ser feita depois de observar utilização real, evitando automatizar cedo demais.</w:t>
      </w:r>
    </w:p>
    <w:p>
      <w:r>
        <w:t>O objetivo final é transformar a oficina num fluxo auditável, simples e escalável, sem tornar a operação pesada.</w:t>
      </w:r>
    </w:p>
    <w:p>
      <w:r>
        <w:br w:type="page"/>
      </w:r>
    </w:p>
    <w:p>
      <w:pPr>
        <w:pStyle w:val="Heading1"/>
      </w:pPr>
      <w:r>
        <w:t>Formação</w:t>
      </w:r>
    </w:p>
    <w:p>
      <w:pPr>
        <w:pStyle w:val="Quote"/>
      </w:pPr>
      <w:r>
        <w:t>C:\carfast_v2\docs\FORMACAO_PROCESSO_OFICINA.md</w:t>
      </w:r>
    </w:p>
    <w:p>
      <w:pPr>
        <w:pStyle w:val="Heading2"/>
      </w:pPr>
      <w:r>
        <w:t>Formacao - Processo de Oficina</w:t>
      </w:r>
    </w:p>
    <w:p>
      <w:r>
        <w:t>Este guia descreve um processo completo de oficina para treino da equipa na CarFast v2.</w:t>
      </w:r>
    </w:p>
    <w:p>
      <w:r>
        <w:t>O objetivo e mostrar o caminho simples: abrir processo, acompanhar estados, tomar decisao,</w:t>
      </w:r>
    </w:p>
    <w:p>
      <w:r>
        <w:t>registar notas, fechar e confirmar o historico na viatura.</w:t>
      </w:r>
    </w:p>
    <w:p>
      <w:pPr>
        <w:pStyle w:val="Heading3"/>
      </w:pPr>
      <w:r>
        <w:t>Dados de teste</w:t>
      </w:r>
    </w:p>
    <w:p>
      <w:r>
        <w:t>Use uma viatura ja importada em Frota. Para treino, o exemplo usado foi:</w:t>
      </w:r>
    </w:p>
    <w:p>
      <w:pPr>
        <w:pStyle w:val="ListBullet"/>
      </w:pPr>
      <w:r>
        <w:t>Matricula: BZ81SC</w:t>
      </w:r>
    </w:p>
    <w:p>
      <w:pPr>
        <w:pStyle w:val="ListBullet"/>
      </w:pPr>
      <w:r>
        <w:t>Marca/modelo: FIAT 600 Hibrido</w:t>
      </w:r>
    </w:p>
    <w:p>
      <w:pPr>
        <w:pStyle w:val="ListBullet"/>
      </w:pPr>
      <w:r>
        <w:t>VIN: ZFA5FBAT0SJ079652</w:t>
      </w:r>
    </w:p>
    <w:p>
      <w:pPr>
        <w:pStyle w:val="ListBullet"/>
      </w:pPr>
      <w:r>
        <w:t>KM entrada: 3673</w:t>
      </w:r>
    </w:p>
    <w:p>
      <w:pPr>
        <w:pStyle w:val="ListBullet"/>
      </w:pPr>
      <w:r>
        <w:t>Motivo: ruido anormal na travagem</w:t>
      </w:r>
    </w:p>
    <w:p>
      <w:pPr>
        <w:pStyle w:val="Heading3"/>
      </w:pPr>
      <w:r>
        <w:t>Passo a passo</w:t>
      </w:r>
    </w:p>
    <w:p>
      <w:pPr>
        <w:pStyle w:val="Heading4"/>
      </w:pPr>
      <w:r>
        <w:t>1. Abrir a area Oficina</w:t>
      </w:r>
    </w:p>
    <w:p>
      <w:pPr>
        <w:pStyle w:val="ListNumber"/>
      </w:pPr>
      <w:r>
        <w:t>Entrar na aplicacao.</w:t>
      </w:r>
    </w:p>
    <w:p>
      <w:pPr>
        <w:pStyle w:val="ListNumber"/>
      </w:pPr>
      <w:r>
        <w:t>No menu lateral, escolher `Oficina`.</w:t>
      </w:r>
    </w:p>
    <w:p>
      <w:pPr>
        <w:pStyle w:val="ListNumber"/>
      </w:pPr>
      <w:r>
        <w:t>Confirmar que aparece a pagina de processos de oficina.</w:t>
      </w:r>
    </w:p>
    <w:p>
      <w:r>
        <w:t>Durante o piloto existem dois botoes de apoio:</w:t>
      </w:r>
    </w:p>
    <w:p>
      <w:pPr>
        <w:pStyle w:val="ListBullet"/>
      </w:pPr>
      <w:r>
        <w:t>`Pedir ajuda`: usar quando houver uma duvida durante a execucao.</w:t>
      </w:r>
    </w:p>
    <w:p>
      <w:pPr>
        <w:pStyle w:val="ListBullet"/>
      </w:pPr>
      <w:r>
        <w:t>`Relatar experiencia`: usar para indicar dificuldades, melhorias ou algo que correu bem.</w:t>
      </w:r>
    </w:p>
    <w:p>
      <w:r>
        <w:t>Quando usados dentro de um processo, estes registos ficam ligados ao processo de oficina.</w:t>
      </w:r>
    </w:p>
    <w:p>
      <w:pPr>
        <w:pStyle w:val="Heading4"/>
      </w:pPr>
      <w:r>
        <w:t>2. Criar processo</w:t>
      </w:r>
    </w:p>
    <w:p>
      <w:r>
        <w:t>Preencher o formulario de novo processo:</w:t>
      </w:r>
    </w:p>
    <w:p>
      <w:pPr>
        <w:pStyle w:val="ListBullet"/>
      </w:pPr>
      <w:r>
        <w:t>Viatura: escolher a matricula de teste.</w:t>
      </w:r>
    </w:p>
    <w:p>
      <w:pPr>
        <w:pStyle w:val="ListBullet"/>
      </w:pPr>
      <w:r>
        <w:t>Titulo: preencher apenas se ja existir um titulo claro.</w:t>
      </w:r>
    </w:p>
    <w:p>
      <w:pPr>
        <w:pStyle w:val="ListBullet"/>
      </w:pPr>
      <w:r>
        <w:t>Abertura: preencher se a origem ja for conhecida.</w:t>
      </w:r>
    </w:p>
    <w:p>
      <w:pPr>
        <w:pStyle w:val="ListBullet"/>
      </w:pPr>
      <w:r>
        <w:t>KM entrada: preencher se estiver disponivel.</w:t>
      </w:r>
    </w:p>
    <w:p>
      <w:pPr>
        <w:pStyle w:val="ListBullet"/>
      </w:pPr>
      <w:r>
        <w:t>Prioridade: ajustar se for relevante.</w:t>
      </w:r>
    </w:p>
    <w:p>
      <w:pPr>
        <w:pStyle w:val="ListBullet"/>
      </w:pPr>
      <w:r>
        <w:t>Saida prevista: preencher apenas se existir data prevista.</w:t>
      </w:r>
    </w:p>
    <w:p>
      <w:pPr>
        <w:pStyle w:val="ListBullet"/>
      </w:pPr>
      <w:r>
        <w:t>Nota inicial: `Cliente reporta ruido anormal na travagem.`</w:t>
      </w:r>
    </w:p>
    <w:p>
      <w:r>
        <w:t>Selecionar `Criar processo`.</w:t>
      </w:r>
    </w:p>
    <w:p>
      <w:r>
        <w:t>Resultado esperado:</w:t>
      </w:r>
    </w:p>
    <w:p>
      <w:pPr>
        <w:pStyle w:val="ListBullet"/>
      </w:pPr>
      <w:r>
        <w:t>o processo fica criado;</w:t>
      </w:r>
    </w:p>
    <w:p>
      <w:pPr>
        <w:pStyle w:val="ListBullet"/>
      </w:pPr>
      <w:r>
        <w:t>o estado inicial fica em `Abertura`;</w:t>
      </w:r>
    </w:p>
    <w:p>
      <w:pPr>
        <w:pStyle w:val="ListBullet"/>
      </w:pPr>
      <w:r>
        <w:t>se o titulo ficar vazio, a app usa a primeira linha da nota inicial ou um titulo automatico;</w:t>
      </w:r>
    </w:p>
    <w:p>
      <w:pPr>
        <w:pStyle w:val="ListBullet"/>
      </w:pPr>
      <w:r>
        <w:t>o processo aparece na lista de Oficina;</w:t>
      </w:r>
    </w:p>
    <w:p>
      <w:pPr>
        <w:pStyle w:val="ListBullet"/>
      </w:pPr>
      <w:r>
        <w:t>a ficha da viatura passa a mostrar processo de oficina aberto.</w:t>
      </w:r>
    </w:p>
    <w:p>
      <w:pPr>
        <w:pStyle w:val="Heading4"/>
      </w:pPr>
      <w:r>
        <w:t>3. Abrir detalhe do processo</w:t>
      </w:r>
    </w:p>
    <w:p>
      <w:pPr>
        <w:pStyle w:val="ListNumber"/>
      </w:pPr>
      <w:r>
        <w:t>Na lista de Oficina, clicar no titulo do processo.</w:t>
      </w:r>
    </w:p>
    <w:p>
      <w:pPr>
        <w:pStyle w:val="ListNumber"/>
      </w:pPr>
      <w:r>
        <w:t>Confirmar o resumo:</w:t>
      </w:r>
    </w:p>
    <w:p>
      <w:pPr>
        <w:pStyle w:val="ListBullet"/>
      </w:pPr>
      <w:r>
        <w:t>estado;</w:t>
      </w:r>
    </w:p>
    <w:p>
      <w:pPr>
        <w:pStyle w:val="ListBullet"/>
      </w:pPr>
      <w:r>
        <w:t>tipo de abertura;</w:t>
      </w:r>
    </w:p>
    <w:p>
      <w:pPr>
        <w:pStyle w:val="ListBullet"/>
      </w:pPr>
      <w:r>
        <w:t>prioridade;</w:t>
      </w:r>
    </w:p>
    <w:p>
      <w:pPr>
        <w:pStyle w:val="ListBullet"/>
      </w:pPr>
      <w:r>
        <w:t>viatura;</w:t>
      </w:r>
    </w:p>
    <w:p>
      <w:pPr>
        <w:pStyle w:val="ListBullet"/>
      </w:pPr>
      <w:r>
        <w:t>KM entrada;</w:t>
      </w:r>
    </w:p>
    <w:p>
      <w:pPr>
        <w:pStyle w:val="ListBullet"/>
      </w:pPr>
      <w:r>
        <w:t>saida prevista;</w:t>
      </w:r>
    </w:p>
    <w:p>
      <w:pPr>
        <w:pStyle w:val="ListBullet"/>
      </w:pPr>
      <w:r>
        <w:t>nota inicial.</w:t>
      </w:r>
    </w:p>
    <w:p>
      <w:pPr>
        <w:pStyle w:val="Heading4"/>
      </w:pPr>
      <w:r>
        <w:t>4. Passar para Rececao</w:t>
      </w:r>
    </w:p>
    <w:p>
      <w:r>
        <w:t>No bloco `Atualizar estado`:</w:t>
      </w:r>
    </w:p>
    <w:p>
      <w:pPr>
        <w:pStyle w:val="ListBullet"/>
      </w:pPr>
      <w:r>
        <w:t>Estado: `Rececao`.</w:t>
      </w:r>
    </w:p>
    <w:p>
      <w:pPr>
        <w:pStyle w:val="ListBullet"/>
      </w:pPr>
      <w:r>
        <w:t>Decisao: `Sem decisao`.</w:t>
      </w:r>
    </w:p>
    <w:p>
      <w:pPr>
        <w:pStyle w:val="ListBullet"/>
      </w:pPr>
      <w:r>
        <w:t>Nota da decisao: `Viatura recebida e ruido confirmado em teste curto.`</w:t>
      </w:r>
    </w:p>
    <w:p>
      <w:r>
        <w:t>Selecionar `Atualizar fluxo`.</w:t>
      </w:r>
    </w:p>
    <w:p>
      <w:r>
        <w:t>Resultado esperado:</w:t>
      </w:r>
    </w:p>
    <w:p>
      <w:pPr>
        <w:pStyle w:val="ListBullet"/>
      </w:pPr>
      <w:r>
        <w:t>o estado passa para `Rececao`;</w:t>
      </w:r>
    </w:p>
    <w:p>
      <w:pPr>
        <w:pStyle w:val="ListBullet"/>
      </w:pPr>
      <w:r>
        <w:t>fica uma nota automatica de alteracao de fluxo.</w:t>
      </w:r>
    </w:p>
    <w:p>
      <w:pPr>
        <w:pStyle w:val="Heading4"/>
      </w:pPr>
      <w:r>
        <w:t>5. Registar diagnostico em nota</w:t>
      </w:r>
    </w:p>
    <w:p>
      <w:r>
        <w:t>No bloco `Adicionar nota`, escrever:</w:t>
      </w:r>
    </w:p>
    <w:p>
      <w:pPr>
        <w:pStyle w:val="Code"/>
      </w:pPr>
      <w:r>
        <w:rPr>
          <w:rFonts w:ascii="Consolas" w:hAnsi="Consolas"/>
          <w:sz w:val="17"/>
        </w:rPr>
        <w:t>Diagnostico: desgaste irregular em pastilhas dianteiras.</w:t>
      </w:r>
    </w:p>
    <w:p>
      <w:r>
        <w:t>Selecionar `Gravar nota`.</w:t>
      </w:r>
    </w:p>
    <w:p>
      <w:r>
        <w:t>Resultado esperado:</w:t>
      </w:r>
    </w:p>
    <w:p>
      <w:pPr>
        <w:pStyle w:val="ListBullet"/>
      </w:pPr>
      <w:r>
        <w:t>a nota aparece no historico de notas do processo.</w:t>
      </w:r>
    </w:p>
    <w:p>
      <w:pPr>
        <w:pStyle w:val="Heading4"/>
      </w:pPr>
      <w:r>
        <w:t>6. Registar evidencia de anomalia</w:t>
      </w:r>
    </w:p>
    <w:p>
      <w:r>
        <w:t>No bloco `Registar evidencia`, preencher:</w:t>
      </w:r>
    </w:p>
    <w:p>
      <w:pPr>
        <w:pStyle w:val="ListBullet"/>
      </w:pPr>
      <w:r>
        <w:t>Fase: `Diagnostico`.</w:t>
      </w:r>
    </w:p>
    <w:p>
      <w:pPr>
        <w:pStyle w:val="ListBullet"/>
      </w:pPr>
      <w:r>
        <w:t>Tipo: `Foto`.</w:t>
      </w:r>
    </w:p>
    <w:p>
      <w:pPr>
        <w:pStyle w:val="ListBullet"/>
      </w:pPr>
      <w:r>
        <w:t>Categoria: `Desgaste irregular`.</w:t>
      </w:r>
    </w:p>
    <w:p>
      <w:pPr>
        <w:pStyle w:val="ListBullet"/>
      </w:pPr>
      <w:r>
        <w:t>Estado: `Registada`.</w:t>
      </w:r>
    </w:p>
    <w:p>
      <w:pPr>
        <w:pStyle w:val="ListBullet"/>
      </w:pPr>
      <w:r>
        <w:t>Link externo: link do ficheiro em SharePoint/OneDrive/storage, se ja existir.</w:t>
      </w:r>
    </w:p>
    <w:p>
      <w:pPr>
        <w:pStyle w:val="ListBullet"/>
      </w:pPr>
      <w:r>
        <w:t>Descricao: preencher apenas se houver detalhe util.</w:t>
      </w:r>
    </w:p>
    <w:p>
      <w:r>
        <w:t>Selecionar `Gravar evidencia`.</w:t>
      </w:r>
    </w:p>
    <w:p>
      <w:r>
        <w:t>Resultado esperado:</w:t>
      </w:r>
    </w:p>
    <w:p>
      <w:pPr>
        <w:pStyle w:val="ListBullet"/>
      </w:pPr>
      <w:r>
        <w:t>a evidencia fica ligada ao processo de oficina;</w:t>
      </w:r>
    </w:p>
    <w:p>
      <w:pPr>
        <w:pStyle w:val="ListBullet"/>
      </w:pPr>
      <w:r>
        <w:t>a evidencia fica ligada a viatura;</w:t>
      </w:r>
    </w:p>
    <w:p>
      <w:pPr>
        <w:pStyle w:val="ListBullet"/>
      </w:pPr>
      <w:r>
        <w:t>o ficheiro nao fica guardado na base de dados, apenas o link externo;</w:t>
      </w:r>
    </w:p>
    <w:p>
      <w:pPr>
        <w:pStyle w:val="ListBullet"/>
      </w:pPr>
      <w:r>
        <w:t>e criada uma nota automatica no historico do processo.</w:t>
      </w:r>
    </w:p>
    <w:p>
      <w:r>
        <w:t>Regra de treino:</w:t>
      </w:r>
    </w:p>
    <w:p>
      <w:pPr>
        <w:pStyle w:val="ListBullet"/>
      </w:pPr>
      <w:r>
        <w:t>sempre que houver algo anormal, visivel, audivel ou operacional, registar evidencia antes de decidir ou fechar.</w:t>
      </w:r>
    </w:p>
    <w:p>
      <w:pPr>
        <w:pStyle w:val="Heading4"/>
      </w:pPr>
      <w:r>
        <w:t>7. Tomar decisao</w:t>
      </w:r>
    </w:p>
    <w:p>
      <w:r>
        <w:t>No bloco `Atualizar estado`:</w:t>
      </w:r>
    </w:p>
    <w:p>
      <w:pPr>
        <w:pStyle w:val="ListBullet"/>
      </w:pPr>
      <w:r>
        <w:t>Estado: `Aguardar material`.</w:t>
      </w:r>
    </w:p>
    <w:p>
      <w:pPr>
        <w:pStyle w:val="ListBullet"/>
      </w:pPr>
      <w:r>
        <w:t>Decisao: `Encomendar material`.</w:t>
      </w:r>
    </w:p>
    <w:p>
      <w:pPr>
        <w:pStyle w:val="ListBullet"/>
      </w:pPr>
      <w:r>
        <w:t>Nota da decisao: `Encomendar discos e pastilhas dianteiras.`</w:t>
      </w:r>
    </w:p>
    <w:p>
      <w:r>
        <w:t>Selecionar `Atualizar fluxo`.</w:t>
      </w:r>
    </w:p>
    <w:p>
      <w:r>
        <w:t>Resultado esperado:</w:t>
      </w:r>
    </w:p>
    <w:p>
      <w:pPr>
        <w:pStyle w:val="ListBullet"/>
      </w:pPr>
      <w:r>
        <w:t>o processo fica com estado `Aguardar material`;</w:t>
      </w:r>
    </w:p>
    <w:p>
      <w:pPr>
        <w:pStyle w:val="ListBullet"/>
      </w:pPr>
      <w:r>
        <w:t>a decisao fica como `Encomendar material`;</w:t>
      </w:r>
    </w:p>
    <w:p>
      <w:pPr>
        <w:pStyle w:val="ListBullet"/>
      </w:pPr>
      <w:r>
        <w:t>a nota da decisao fica visivel no resumo.</w:t>
      </w:r>
    </w:p>
    <w:p>
      <w:pPr>
        <w:pStyle w:val="Heading4"/>
      </w:pPr>
      <w:r>
        <w:t>8. Registar execucao</w:t>
      </w:r>
    </w:p>
    <w:p>
      <w:r>
        <w:t>Quando o material estiver disponivel, adicionar nota:</w:t>
      </w:r>
    </w:p>
    <w:p>
      <w:pPr>
        <w:pStyle w:val="Code"/>
      </w:pPr>
      <w:r>
        <w:rPr>
          <w:rFonts w:ascii="Consolas" w:hAnsi="Consolas"/>
          <w:sz w:val="17"/>
        </w:rPr>
        <w:t>Material recebido. Intervencao concluida e teste de estrada OK.</w:t>
      </w:r>
    </w:p>
    <w:p>
      <w:r>
        <w:t>Resultado esperado:</w:t>
      </w:r>
    </w:p>
    <w:p>
      <w:pPr>
        <w:pStyle w:val="ListBullet"/>
      </w:pPr>
      <w:r>
        <w:t>a execucao fica registada no processo.</w:t>
      </w:r>
    </w:p>
    <w:p>
      <w:pPr>
        <w:pStyle w:val="Heading4"/>
      </w:pPr>
      <w:r>
        <w:t>9. Fechar processo</w:t>
      </w:r>
    </w:p>
    <w:p>
      <w:r>
        <w:t>No bloco `Atualizar estado`:</w:t>
      </w:r>
    </w:p>
    <w:p>
      <w:pPr>
        <w:pStyle w:val="ListBullet"/>
      </w:pPr>
      <w:r>
        <w:t>Estado: `Fechado`.</w:t>
      </w:r>
    </w:p>
    <w:p>
      <w:pPr>
        <w:pStyle w:val="ListBullet"/>
      </w:pPr>
      <w:r>
        <w:t>Decisao: manter `Encomendar material`.</w:t>
      </w:r>
    </w:p>
    <w:p>
      <w:pPr>
        <w:pStyle w:val="ListBullet"/>
      </w:pPr>
      <w:r>
        <w:t>Nota da decisao: `Processo fechado apos validacao.`</w:t>
      </w:r>
    </w:p>
    <w:p>
      <w:r>
        <w:t>Selecionar `Atualizar fluxo`.</w:t>
      </w:r>
    </w:p>
    <w:p>
      <w:r>
        <w:t>Resultado esperado:</w:t>
      </w:r>
    </w:p>
    <w:p>
      <w:pPr>
        <w:pStyle w:val="ListBullet"/>
      </w:pPr>
      <w:r>
        <w:t>o processo fica fechado;</w:t>
      </w:r>
    </w:p>
    <w:p>
      <w:pPr>
        <w:pStyle w:val="ListBullet"/>
      </w:pPr>
      <w:r>
        <w:t>deixa de aparecer como processo aberto na lista principal de Oficina;</w:t>
      </w:r>
    </w:p>
    <w:p>
      <w:pPr>
        <w:pStyle w:val="ListBullet"/>
      </w:pPr>
      <w:r>
        <w:t>continua acessivel por historico quando for criada a vista de arquivo.</w:t>
      </w:r>
    </w:p>
    <w:p>
      <w:pPr>
        <w:pStyle w:val="Heading4"/>
      </w:pPr>
      <w:r>
        <w:t>10. Registar nota final na viatura</w:t>
      </w:r>
    </w:p>
    <w:p>
      <w:r>
        <w:t>Na ficha da viatura, adicionar nota interna:</w:t>
      </w:r>
    </w:p>
    <w:p>
      <w:pPr>
        <w:pStyle w:val="Code"/>
      </w:pPr>
      <w:r>
        <w:rPr>
          <w:rFonts w:ascii="Consolas" w:hAnsi="Consolas"/>
          <w:sz w:val="17"/>
        </w:rPr>
        <w:t>Processo de oficina concluido. Viatura apta para operacao.</w:t>
      </w:r>
    </w:p>
    <w:p>
      <w:r>
        <w:t>Resultado esperado:</w:t>
      </w:r>
    </w:p>
    <w:p>
      <w:pPr>
        <w:pStyle w:val="ListBullet"/>
      </w:pPr>
      <w:r>
        <w:t>a viatura fica com historico interno associado;</w:t>
      </w:r>
    </w:p>
    <w:p>
      <w:pPr>
        <w:pStyle w:val="ListBullet"/>
      </w:pPr>
      <w:r>
        <w:t>a decisao e notas do processo continuam separadas no processo de oficina.</w:t>
      </w:r>
    </w:p>
    <w:p>
      <w:pPr>
        <w:pStyle w:val="Heading4"/>
      </w:pPr>
      <w:r>
        <w:t>11. Criar tarefa de follow-up</w:t>
      </w:r>
    </w:p>
    <w:p>
      <w:r>
        <w:t>Na ficha da viatura, criar tarefa:</w:t>
      </w:r>
    </w:p>
    <w:p>
      <w:pPr>
        <w:pStyle w:val="ListBullet"/>
      </w:pPr>
      <w:r>
        <w:t>Titulo: `Confirmar arquivo da intervencao`.</w:t>
      </w:r>
    </w:p>
    <w:p>
      <w:pPr>
        <w:pStyle w:val="ListBullet"/>
      </w:pPr>
      <w:r>
        <w:t>Prioridade: `Normal`.</w:t>
      </w:r>
    </w:p>
    <w:p>
      <w:pPr>
        <w:pStyle w:val="ListBullet"/>
      </w:pPr>
      <w:r>
        <w:t>Descricao: `Validar que a documentacao final ficou registada.`</w:t>
      </w:r>
    </w:p>
    <w:p>
      <w:r>
        <w:t>Resultado esperado:</w:t>
      </w:r>
    </w:p>
    <w:p>
      <w:pPr>
        <w:pStyle w:val="ListBullet"/>
      </w:pPr>
      <w:r>
        <w:t>a tarefa fica ligada a viatura;</w:t>
      </w:r>
    </w:p>
    <w:p>
      <w:pPr>
        <w:pStyle w:val="ListBullet"/>
      </w:pPr>
      <w:r>
        <w:t>aparece no quadro de Tarefas;</w:t>
      </w:r>
    </w:p>
    <w:p>
      <w:pPr>
        <w:pStyle w:val="ListBullet"/>
      </w:pPr>
      <w:r>
        <w:t>ainda nao e criada automaticamente por estado, por decisao consciente nesta fase.</w:t>
      </w:r>
    </w:p>
    <w:p>
      <w:pPr>
        <w:pStyle w:val="Heading3"/>
      </w:pPr>
      <w:r>
        <w:t>Resultado final esperado</w:t>
      </w:r>
    </w:p>
    <w:p>
      <w:r>
        <w:t>No final do treino deve existir:</w:t>
      </w:r>
    </w:p>
    <w:p>
      <w:pPr>
        <w:pStyle w:val="ListBullet"/>
      </w:pPr>
      <w:r>
        <w:t>1 processo de oficina fechado;</w:t>
      </w:r>
    </w:p>
    <w:p>
      <w:pPr>
        <w:pStyle w:val="ListBullet"/>
      </w:pPr>
      <w:r>
        <w:t>varias notas no processo;</w:t>
      </w:r>
    </w:p>
    <w:p>
      <w:pPr>
        <w:pStyle w:val="ListBullet"/>
      </w:pPr>
      <w:r>
        <w:t>pelo menos 1 evidencia de anomalia, se existiu algo fora do normal;</w:t>
      </w:r>
    </w:p>
    <w:p>
      <w:pPr>
        <w:pStyle w:val="ListBullet"/>
      </w:pPr>
      <w:r>
        <w:t>1 decisao registada;</w:t>
      </w:r>
    </w:p>
    <w:p>
      <w:pPr>
        <w:pStyle w:val="ListBullet"/>
      </w:pPr>
      <w:r>
        <w:t>1 nota final na viatura;</w:t>
      </w:r>
    </w:p>
    <w:p>
      <w:pPr>
        <w:pStyle w:val="ListBullet"/>
      </w:pPr>
      <w:r>
        <w:t>1 tarefa de follow-up ligada a viatura;</w:t>
      </w:r>
    </w:p>
    <w:p>
      <w:pPr>
        <w:pStyle w:val="ListBullet"/>
      </w:pPr>
      <w:r>
        <w:t>perguntas ou relatos de experiencia registados, se existirem;</w:t>
      </w:r>
    </w:p>
    <w:p>
      <w:pPr>
        <w:pStyle w:val="ListBullet"/>
      </w:pPr>
      <w:r>
        <w:t>auditoria das acoes principais.</w:t>
      </w:r>
    </w:p>
    <w:p>
      <w:pPr>
        <w:pStyle w:val="Heading3"/>
      </w:pPr>
      <w:r>
        <w:t>Regras de utilizacao</w:t>
      </w:r>
    </w:p>
    <w:p>
      <w:pPr>
        <w:pStyle w:val="ListBullet"/>
      </w:pPr>
      <w:r>
        <w:t>Nao criar processo duplicado para a mesma situacao.</w:t>
      </w:r>
    </w:p>
    <w:p>
      <w:pPr>
        <w:pStyle w:val="ListBullet"/>
      </w:pPr>
      <w:r>
        <w:t>Usar `Aguardar material` quando a intervencao depende de pecas.</w:t>
      </w:r>
    </w:p>
    <w:p>
      <w:pPr>
        <w:pStyle w:val="ListBullet"/>
      </w:pPr>
      <w:r>
        <w:t>Usar `Aguardar analise` quando ainda falta avaliacao tecnica.</w:t>
      </w:r>
    </w:p>
    <w:p>
      <w:pPr>
        <w:pStyle w:val="ListBullet"/>
      </w:pPr>
      <w:r>
        <w:t>Usar `Sem intervencao necessaria` quando houve analise mas nao ha necessidade de atuar.</w:t>
      </w:r>
    </w:p>
    <w:p>
      <w:pPr>
        <w:pStyle w:val="ListBullet"/>
      </w:pPr>
      <w:r>
        <w:t>Registar foto, video, documento ou nota tecnica sempre que existir uma anomalia.</w:t>
      </w:r>
    </w:p>
    <w:p>
      <w:pPr>
        <w:pStyle w:val="ListBullet"/>
      </w:pPr>
      <w:r>
        <w:t>No piloto, nao forcar preenchimento de campos que ainda nao tenham informacao disponivel.</w:t>
      </w:r>
    </w:p>
    <w:p>
      <w:pPr>
        <w:pStyle w:val="ListBullet"/>
      </w:pPr>
      <w:r>
        <w:t>Usar `Pedir ajuda` e `Relatar experiencia` durante a execucao real, nao apenas no fim.</w:t>
      </w:r>
    </w:p>
    <w:p>
      <w:pPr>
        <w:pStyle w:val="ListBullet"/>
      </w:pPr>
      <w:r>
        <w:t>Fechar apenas quando o resultado final estiver claro.</w:t>
      </w:r>
    </w:p>
    <w:p>
      <w:r>
        <w:br w:type="page"/>
      </w:r>
    </w:p>
    <w:p>
      <w:pPr>
        <w:pStyle w:val="Heading1"/>
      </w:pPr>
      <w:r>
        <w:t>Piloto</w:t>
      </w:r>
    </w:p>
    <w:p>
      <w:pPr>
        <w:pStyle w:val="Quote"/>
      </w:pPr>
      <w:r>
        <w:t>C:\carfast_v2\docs\PILOTO_OFICINA_EMAIL_USERS.md</w:t>
      </w:r>
    </w:p>
    <w:p>
      <w:pPr>
        <w:pStyle w:val="Heading2"/>
      </w:pPr>
      <w:r>
        <w:t>Email para utilizadores - Piloto Oficina CarFast v2</w:t>
      </w:r>
    </w:p>
    <w:p>
      <w:pPr>
        <w:pStyle w:val="Heading3"/>
      </w:pPr>
      <w:r>
        <w:t>Assunto</w:t>
      </w:r>
    </w:p>
    <w:p>
      <w:r>
        <w:t>Teste piloto CarFast v2 - Oficina</w:t>
      </w:r>
    </w:p>
    <w:p>
      <w:pPr>
        <w:pStyle w:val="Heading3"/>
      </w:pPr>
      <w:r>
        <w:t>Email</w:t>
      </w:r>
    </w:p>
    <w:p>
      <w:r>
        <w:t>Ola,</w:t>
      </w:r>
    </w:p>
    <w:p>
      <w:r>
        <w:t>Vamos iniciar um teste piloto da nova plataforma CarFast v2, focado no processo de Oficina.</w:t>
      </w:r>
    </w:p>
    <w:p>
      <w:r>
        <w:t>O objetivo deste teste nao e avaliar o teu conhecimento da aplicacao. Pelo contrario: queremos perceber se uma pessoa consegue usar a app com pouca explicacao, se os ecras sao claros, se o fluxo faz sentido e que informacao de apoio esta em falta.</w:t>
      </w:r>
    </w:p>
    <w:p>
      <w:r>
        <w:t>Durante este piloto, o Rentway continua a ser o sistema principal. A CarFast v2 deve ser usada apenas como apoio para acompanhamento, notas, decisoes, evidencias e feedback.</w:t>
      </w:r>
    </w:p>
    <w:p>
      <w:pPr>
        <w:pStyle w:val="Heading3"/>
      </w:pPr>
      <w:r>
        <w:t>Acesso</w:t>
      </w:r>
    </w:p>
    <w:p>
      <w:r>
        <w:t>URL:</w:t>
      </w:r>
    </w:p>
    <w:p>
      <w:pPr>
        <w:pStyle w:val="Code"/>
      </w:pPr>
      <w:r>
        <w:rPr>
          <w:rFonts w:ascii="Consolas" w:hAnsi="Consolas"/>
          <w:sz w:val="17"/>
        </w:rPr>
        <w:t>https://operational-hub-carfast.onrender.com</w:t>
      </w:r>
    </w:p>
    <w:p>
      <w:r>
        <w:t>Dados de acesso:</w:t>
      </w:r>
    </w:p>
    <w:p>
      <w:pPr>
        <w:pStyle w:val="Code"/>
      </w:pPr>
      <w:r>
        <w:rPr>
          <w:rFonts w:ascii="Consolas" w:hAnsi="Consolas"/>
          <w:sz w:val="17"/>
        </w:rPr>
        <w:t>Email: [preencher]</w:t>
        <w:br/>
        <w:t>Password: [preencher]</w:t>
      </w:r>
    </w:p>
    <w:p>
      <w:r>
        <w:t>Se a aplicacao demorar a abrir, aguarda alguns segundos e tenta novamente. O ambiente pode estar em plano free e pode precisar de acordar.</w:t>
      </w:r>
    </w:p>
    <w:p>
      <w:pPr>
        <w:pStyle w:val="Heading3"/>
      </w:pPr>
      <w:r>
        <w:t>Regras do teste</w:t>
      </w:r>
    </w:p>
    <w:p>
      <w:pPr>
        <w:pStyle w:val="ListBullet"/>
      </w:pPr>
      <w:r>
        <w:t>Usa apenas a informacao que tens disponivel no momento.</w:t>
      </w:r>
    </w:p>
    <w:p>
      <w:pPr>
        <w:pStyle w:val="ListBullet"/>
      </w:pPr>
      <w:r>
        <w:t>Nao inventes dados para preencher campos.</w:t>
      </w:r>
    </w:p>
    <w:p>
      <w:pPr>
        <w:pStyle w:val="ListBullet"/>
      </w:pPr>
      <w:r>
        <w:t>Se um campo nao fizer sentido ou nao souberes a resposta, deixa vazio.</w:t>
      </w:r>
    </w:p>
    <w:p>
      <w:pPr>
        <w:pStyle w:val="ListBullet"/>
      </w:pPr>
      <w:r>
        <w:t>Se encontrares algo anormal, tenta registar uma evidencia.</w:t>
      </w:r>
    </w:p>
    <w:p>
      <w:pPr>
        <w:pStyle w:val="ListBullet"/>
      </w:pPr>
      <w:r>
        <w:t>Se tiveres uma duvida durante o processo, usa o botao `Pedir ajuda`.</w:t>
      </w:r>
    </w:p>
    <w:p>
      <w:pPr>
        <w:pStyle w:val="ListBullet"/>
      </w:pPr>
      <w:r>
        <w:t>Se algo for confuso, lento, inutil ou estiver em falta, usa o botao `Relatar experiencia`.</w:t>
      </w:r>
    </w:p>
    <w:p>
      <w:pPr>
        <w:pStyle w:val="ListBullet"/>
      </w:pPr>
      <w:r>
        <w:t>Nao e necessario fechar o processo se ainda nao houver conclusao real.</w:t>
      </w:r>
    </w:p>
    <w:p>
      <w:pPr>
        <w:pStyle w:val="Heading3"/>
      </w:pPr>
      <w:r>
        <w:t>Teste 1 - Criar um processo de oficina</w:t>
      </w:r>
    </w:p>
    <w:p>
      <w:r>
        <w:t>Objetivo: perceber se a abertura de um processo e simples.</w:t>
      </w:r>
    </w:p>
    <w:p>
      <w:pPr>
        <w:pStyle w:val="ListNumber"/>
      </w:pPr>
      <w:r>
        <w:t>Entrar na aplicacao.</w:t>
      </w:r>
    </w:p>
    <w:p>
      <w:pPr>
        <w:pStyle w:val="ListNumber"/>
      </w:pPr>
      <w:r>
        <w:t>Abrir o menu `Oficina`.</w:t>
      </w:r>
    </w:p>
    <w:p>
      <w:pPr>
        <w:pStyle w:val="ListNumber"/>
      </w:pPr>
      <w:r>
        <w:t>Criar um novo processo.</w:t>
      </w:r>
    </w:p>
    <w:p>
      <w:pPr>
        <w:pStyle w:val="ListNumber"/>
      </w:pPr>
      <w:r>
        <w:t>Escolher uma viatura.</w:t>
      </w:r>
    </w:p>
    <w:p>
      <w:pPr>
        <w:pStyle w:val="ListNumber"/>
      </w:pPr>
      <w:r>
        <w:t>Preencher apenas a informacao que souberes:</w:t>
      </w:r>
    </w:p>
    <w:p>
      <w:pPr>
        <w:pStyle w:val="ListBullet"/>
      </w:pPr>
      <w:r>
        <w:t>titulo, se existir;</w:t>
      </w:r>
    </w:p>
    <w:p>
      <w:pPr>
        <w:pStyle w:val="ListBullet"/>
      </w:pPr>
      <w:r>
        <w:t>tipo de abertura, se fizer sentido;</w:t>
      </w:r>
    </w:p>
    <w:p>
      <w:pPr>
        <w:pStyle w:val="ListBullet"/>
      </w:pPr>
      <w:r>
        <w:t>KM, se estiver disponivel;</w:t>
      </w:r>
    </w:p>
    <w:p>
      <w:pPr>
        <w:pStyle w:val="ListBullet"/>
      </w:pPr>
      <w:r>
        <w:t>prioridade, se for relevante;</w:t>
      </w:r>
    </w:p>
    <w:p>
      <w:pPr>
        <w:pStyle w:val="ListBullet"/>
      </w:pPr>
      <w:r>
        <w:t>nota inicial, se houver contexto.</w:t>
      </w:r>
    </w:p>
    <w:p>
      <w:pPr>
        <w:pStyle w:val="ListNumber"/>
      </w:pPr>
      <w:r>
        <w:t>Gravar o processo.</w:t>
      </w:r>
    </w:p>
    <w:p>
      <w:pPr>
        <w:pStyle w:val="ListNumber"/>
      </w:pPr>
      <w:r>
        <w:t>Abrir o detalhe do processo criado.</w:t>
      </w:r>
    </w:p>
    <w:p>
      <w:r>
        <w:t>No fim deste teste, usa `Relatar experiencia` e responde no proprio formulario:</w:t>
      </w:r>
    </w:p>
    <w:p>
      <w:pPr>
        <w:pStyle w:val="Code"/>
      </w:pPr>
      <w:r>
        <w:rPr>
          <w:rFonts w:ascii="Consolas" w:hAnsi="Consolas"/>
          <w:sz w:val="17"/>
        </w:rPr>
        <w:t>Foi facil criar o processo?</w:t>
        <w:br/>
        <w:t>Houve algum campo confuso?</w:t>
        <w:br/>
        <w:t>Faltou alguma informacao na lista ou no detalhe?</w:t>
      </w:r>
    </w:p>
    <w:p>
      <w:pPr>
        <w:pStyle w:val="Heading3"/>
      </w:pPr>
      <w:r>
        <w:t>Teste 2 - Acompanhar o processo</w:t>
      </w:r>
    </w:p>
    <w:p>
      <w:r>
        <w:t>Objetivo: perceber se o fluxo de estados, notas, decisoes e evidencias funciona no dia a dia.</w:t>
      </w:r>
    </w:p>
    <w:p>
      <w:pPr>
        <w:pStyle w:val="ListNumber"/>
      </w:pPr>
      <w:r>
        <w:t>No processo criado, adiciona uma nota curta com a informacao disponivel.</w:t>
      </w:r>
    </w:p>
    <w:p>
      <w:pPr>
        <w:pStyle w:val="ListNumber"/>
      </w:pPr>
      <w:r>
        <w:t>Atualiza o estado do processo se fizer sentido.</w:t>
      </w:r>
    </w:p>
    <w:p>
      <w:pPr>
        <w:pStyle w:val="ListNumber"/>
      </w:pPr>
      <w:r>
        <w:t>Se ja existir uma decisao, escolhe uma decisao.</w:t>
      </w:r>
    </w:p>
    <w:p>
      <w:pPr>
        <w:pStyle w:val="ListNumber"/>
      </w:pPr>
      <w:r>
        <w:t>Se houver algo anormal, regista uma evidencia:</w:t>
      </w:r>
    </w:p>
    <w:p>
      <w:pPr>
        <w:pStyle w:val="ListBullet"/>
      </w:pPr>
      <w:r>
        <w:t>foto, video, documento ou nota tecnica;</w:t>
      </w:r>
    </w:p>
    <w:p>
      <w:pPr>
        <w:pStyle w:val="ListBullet"/>
      </w:pPr>
      <w:r>
        <w:t>categoria da anomalia;</w:t>
      </w:r>
    </w:p>
    <w:p>
      <w:pPr>
        <w:pStyle w:val="ListBullet"/>
      </w:pPr>
      <w:r>
        <w:t>descricao, se houver detalhe util;</w:t>
      </w:r>
    </w:p>
    <w:p>
      <w:pPr>
        <w:pStyle w:val="ListBullet"/>
      </w:pPr>
      <w:r>
        <w:t>link externo, se o ficheiro ja estiver em OneDrive/SharePoint.</w:t>
      </w:r>
    </w:p>
    <w:p>
      <w:r>
        <w:t>Se tiveres duvida sobre que estado ou decisao escolher, usa `Pedir ajuda`.</w:t>
      </w:r>
    </w:p>
    <w:p>
      <w:r>
        <w:t>No fim deste teste, usa `Relatar experiencia` e responde:</w:t>
      </w:r>
    </w:p>
    <w:p>
      <w:pPr>
        <w:pStyle w:val="Code"/>
      </w:pPr>
      <w:r>
        <w:rPr>
          <w:rFonts w:ascii="Consolas" w:hAnsi="Consolas"/>
          <w:sz w:val="17"/>
        </w:rPr>
        <w:t>Os estados fazem sentido?</w:t>
        <w:br/>
        <w:t>As decisoes fazem sentido?</w:t>
        <w:br/>
        <w:t>Foi facil perceber onde registar notas e evidencias?</w:t>
        <w:br/>
        <w:t>O que mudarias neste ecra?</w:t>
      </w:r>
    </w:p>
    <w:p>
      <w:pPr>
        <w:pStyle w:val="Heading3"/>
      </w:pPr>
      <w:r>
        <w:t>Teste 3 - Simular dificuldade real</w:t>
      </w:r>
    </w:p>
    <w:p>
      <w:r>
        <w:t>Objetivo: testar a documentacao de suporte e a recolha de feedback.</w:t>
      </w:r>
    </w:p>
    <w:p>
      <w:pPr>
        <w:pStyle w:val="ListNumber"/>
      </w:pPr>
      <w:r>
        <w:t>Continua no processo de oficina.</w:t>
      </w:r>
    </w:p>
    <w:p>
      <w:pPr>
        <w:pStyle w:val="ListNumber"/>
      </w:pPr>
      <w:r>
        <w:t>Escolhe uma duvida real ou simulada, por exemplo:</w:t>
      </w:r>
    </w:p>
    <w:p>
      <w:pPr>
        <w:pStyle w:val="ListBullet"/>
      </w:pPr>
      <w:r>
        <w:t>nao sei que estado escolher;</w:t>
      </w:r>
    </w:p>
    <w:p>
      <w:pPr>
        <w:pStyle w:val="ListBullet"/>
      </w:pPr>
      <w:r>
        <w:t>nao sei se devo registar evidencia;</w:t>
      </w:r>
    </w:p>
    <w:p>
      <w:pPr>
        <w:pStyle w:val="ListBullet"/>
      </w:pPr>
      <w:r>
        <w:t>nao encontro onde escrever uma nota;</w:t>
      </w:r>
    </w:p>
    <w:p>
      <w:pPr>
        <w:pStyle w:val="ListBullet"/>
      </w:pPr>
      <w:r>
        <w:t>nao percebo se devo fechar o processo.</w:t>
      </w:r>
    </w:p>
    <w:p>
      <w:pPr>
        <w:pStyle w:val="ListNumber"/>
      </w:pPr>
      <w:r>
        <w:t>Clica em `Pedir ajuda`.</w:t>
      </w:r>
    </w:p>
    <w:p>
      <w:pPr>
        <w:pStyle w:val="ListNumber"/>
      </w:pPr>
      <w:r>
        <w:t>Escreve a duvida de forma simples.</w:t>
      </w:r>
    </w:p>
    <w:p>
      <w:pPr>
        <w:pStyle w:val="ListNumber"/>
      </w:pPr>
      <w:r>
        <w:t>Grava.</w:t>
      </w:r>
    </w:p>
    <w:p>
      <w:pPr>
        <w:pStyle w:val="ListNumber"/>
      </w:pPr>
      <w:r>
        <w:t>Volta ao processo.</w:t>
      </w:r>
    </w:p>
    <w:p>
      <w:pPr>
        <w:pStyle w:val="ListNumber"/>
      </w:pPr>
      <w:r>
        <w:t>Clica em `Relatar experiencia`.</w:t>
      </w:r>
    </w:p>
    <w:p>
      <w:pPr>
        <w:pStyle w:val="ListNumber"/>
      </w:pPr>
      <w:r>
        <w:t>Escreve o que foi mais dificil ou menos claro durante o teste.</w:t>
      </w:r>
    </w:p>
    <w:p>
      <w:pPr>
        <w:pStyle w:val="ListNumber"/>
      </w:pPr>
      <w:r>
        <w:t>Grava.</w:t>
      </w:r>
    </w:p>
    <w:p>
      <w:r>
        <w:t>No fim deste teste, nao precisas de fazer mais nada.</w:t>
      </w:r>
    </w:p>
    <w:p>
      <w:pPr>
        <w:pStyle w:val="Heading3"/>
      </w:pPr>
      <w:r>
        <w:t>O que queremos aprender</w:t>
      </w:r>
    </w:p>
    <w:p>
      <w:r>
        <w:t>Depois destes tres testes, queremos perceber:</w:t>
      </w:r>
    </w:p>
    <w:p>
      <w:pPr>
        <w:pStyle w:val="ListBullet"/>
      </w:pPr>
      <w:r>
        <w:t>se o menu e a navegacao sao claros;</w:t>
      </w:r>
    </w:p>
    <w:p>
      <w:pPr>
        <w:pStyle w:val="ListBullet"/>
      </w:pPr>
      <w:r>
        <w:t>se a criacao de processo tem campos a mais ou a menos;</w:t>
      </w:r>
    </w:p>
    <w:p>
      <w:pPr>
        <w:pStyle w:val="ListBullet"/>
      </w:pPr>
      <w:r>
        <w:t>se a linguagem usada nos estados e decisoes e natural;</w:t>
      </w:r>
    </w:p>
    <w:p>
      <w:pPr>
        <w:pStyle w:val="ListBullet"/>
      </w:pPr>
      <w:r>
        <w:t>se notas e evidencias estao no sitio certo;</w:t>
      </w:r>
    </w:p>
    <w:p>
      <w:pPr>
        <w:pStyle w:val="ListBullet"/>
      </w:pPr>
      <w:r>
        <w:t>se os botoes de ajuda e feedback sao faceis de encontrar;</w:t>
      </w:r>
    </w:p>
    <w:p>
      <w:pPr>
        <w:pStyle w:val="ListBullet"/>
      </w:pPr>
      <w:r>
        <w:t>que documentacao ou mensagens de apoio devemos acrescentar;</w:t>
      </w:r>
    </w:p>
    <w:p>
      <w:pPr>
        <w:pStyle w:val="ListBullet"/>
      </w:pPr>
      <w:r>
        <w:t>que partes ainda impedem utilizacao real no dia a dia.</w:t>
      </w:r>
    </w:p>
    <w:p>
      <w:pPr>
        <w:pStyle w:val="Heading3"/>
      </w:pPr>
      <w:r>
        <w:t>Duracao estimada</w:t>
      </w:r>
    </w:p>
    <w:p>
      <w:r>
        <w:t>Entre 20 e 30 minutos.</w:t>
      </w:r>
    </w:p>
    <w:p>
      <w:r>
        <w:t>Obrigado pela ajuda.</w:t>
      </w:r>
    </w:p>
    <w:p>
      <w:r>
        <w:t>Este teste e importante para a aplicacao ser construida com base no uso real, e nao apenas em teoria.</w:t>
      </w:r>
    </w:p>
    <w:p>
      <w:r>
        <w:br w:type="page"/>
      </w:r>
    </w:p>
    <w:p>
      <w:pPr>
        <w:pStyle w:val="Heading1"/>
      </w:pPr>
      <w:r>
        <w:t>Anexo técnico - estado atual implementado</w:t>
      </w:r>
    </w:p>
    <w:p>
      <w:r>
        <w:t>Este anexo não substitui a documentação funcional. Serve apenas para mostrar as opções e estruturas atualmente existentes no código.</w:t>
      </w:r>
    </w:p>
    <w:p>
      <w:pPr>
        <w:pStyle w:val="Heading2"/>
      </w:pPr>
      <w:r>
        <w:t>WORKSHOP_OPENING_TYPES</w:t>
      </w:r>
    </w:p>
    <w:p>
      <w:pPr>
        <w:pStyle w:val="Code"/>
      </w:pPr>
      <w:r>
        <w:rPr>
          <w:rFonts w:ascii="Consolas" w:hAnsi="Consolas"/>
          <w:sz w:val="17"/>
        </w:rPr>
        <w:t>WORKSHOP_OPENING_TYPES = [</w:t>
        <w:br/>
        <w:t xml:space="preserve">    ("walk_in", "Entrada imediata"),</w:t>
        <w:br/>
        <w:t xml:space="preserve">    ("appointment", "Marcação"),</w:t>
        <w:br/>
        <w:t>]</w:t>
      </w:r>
    </w:p>
    <w:p>
      <w:pPr>
        <w:pStyle w:val="Heading2"/>
      </w:pPr>
      <w:r>
        <w:t>WORKSHOP_STATUSES</w:t>
      </w:r>
    </w:p>
    <w:p>
      <w:pPr>
        <w:pStyle w:val="Code"/>
      </w:pPr>
      <w:r>
        <w:rPr>
          <w:rFonts w:ascii="Consolas" w:hAnsi="Consolas"/>
          <w:sz w:val="17"/>
        </w:rPr>
        <w:t>WORKSHOP_STATUSES = [</w:t>
        <w:br/>
        <w:t xml:space="preserve">    ("opening", "Abertura"),</w:t>
        <w:br/>
        <w:t xml:space="preserve">    ("reception", "Receção"),</w:t>
        <w:br/>
        <w:t xml:space="preserve">    ("history_check", "Verificar histórico"),</w:t>
        <w:br/>
        <w:t xml:space="preserve">    ("stellantis_service_box", "Revisão Stellantis / Service Box"),</w:t>
        <w:br/>
        <w:t xml:space="preserve">    ("bsi_initial", "Registo de leitura técnica / BSI inicial"),</w:t>
        <w:br/>
        <w:t xml:space="preserve">    ("diagnosis", "Diagnóstico"),</w:t>
        <w:br/>
        <w:t xml:space="preserve">    ("technical_info", "Registo de informação técnica"),</w:t>
        <w:br/>
        <w:t xml:space="preserve">    ("systematic_checks", "Verificações sistemáticas"),</w:t>
        <w:br/>
        <w:t xml:space="preserve">    ("service_quote", "Serviços a executar / orçamento"),</w:t>
        <w:br/>
        <w:t xml:space="preserve">    ("decision", "Decisão"),</w:t>
        <w:br/>
        <w:t xml:space="preserve">    ("waiting_analysis", "Aguardar análise"),</w:t>
        <w:br/>
        <w:t xml:space="preserve">    ("waiting_parts", "Aguardar material"),</w:t>
        <w:br/>
        <w:t xml:space="preserve">    ("in_progress", "Em execução"),</w:t>
        <w:br/>
        <w:t xml:space="preserve">    ("bsi_final", "Registo de leitura técnica / BSI final"),</w:t>
        <w:br/>
        <w:t xml:space="preserve">    ("technical_close", "Fecho técnico"),</w:t>
        <w:br/>
        <w:t xml:space="preserve">    ("administrative_close", "Fecho administrativo"),</w:t>
        <w:br/>
        <w:t xml:space="preserve">    ("validation", "Validação"),</w:t>
        <w:br/>
        <w:t xml:space="preserve">    ("closed", "Fechado"),</w:t>
        <w:br/>
        <w:t>]</w:t>
      </w:r>
    </w:p>
    <w:p>
      <w:pPr>
        <w:pStyle w:val="Heading2"/>
      </w:pPr>
      <w:r>
        <w:t>WORKSHOP_DECISIONS</w:t>
      </w:r>
    </w:p>
    <w:p>
      <w:pPr>
        <w:pStyle w:val="Code"/>
      </w:pPr>
      <w:r>
        <w:rPr>
          <w:rFonts w:ascii="Consolas" w:hAnsi="Consolas"/>
          <w:sz w:val="17"/>
        </w:rPr>
        <w:t>WORKSHOP_DECISIONS = [</w:t>
        <w:br/>
        <w:t xml:space="preserve">    ("repair", "Reparar"),</w:t>
        <w:br/>
        <w:t xml:space="preserve">    ("wait_analysis", "Aguardar análise"),</w:t>
        <w:br/>
        <w:t xml:space="preserve">    ("order_parts", "Encomendar material"),</w:t>
        <w:br/>
        <w:t xml:space="preserve">    ("send_to_brand", "Enviar para marca"),</w:t>
        <w:br/>
        <w:t xml:space="preserve">    ("request_quote", "Pedir orçamento"),</w:t>
        <w:br/>
        <w:t xml:space="preserve">    ("no_action_needed", "Sem intervenção necessária"),</w:t>
        <w:br/>
        <w:t>]</w:t>
      </w:r>
    </w:p>
    <w:p>
      <w:pPr>
        <w:pStyle w:val="Heading2"/>
      </w:pPr>
      <w:r>
        <w:t>WORKSHOP_SERVICE_FAMILIES</w:t>
      </w:r>
    </w:p>
    <w:p>
      <w:pPr>
        <w:pStyle w:val="Code"/>
      </w:pPr>
      <w:r>
        <w:rPr>
          <w:rFonts w:ascii="Consolas" w:hAnsi="Consolas"/>
          <w:sz w:val="17"/>
        </w:rPr>
        <w:t>WORKSHOP_SERVICE_FAMILIES = [</w:t>
        <w:br/>
        <w:t xml:space="preserve">    ("revision", "Revisão"),</w:t>
        <w:br/>
        <w:t xml:space="preserve">    ("tyres", "Pneus"),</w:t>
        <w:br/>
        <w:t xml:space="preserve">    ("brakes", "Travões"),</w:t>
        <w:br/>
        <w:t xml:space="preserve">    ("dashboard_light", "Luz / avaria no painel"),</w:t>
        <w:br/>
        <w:t xml:space="preserve">    ("abnormal_noise", "Ruído anormal"),</w:t>
        <w:br/>
        <w:t xml:space="preserve">    ("accident_damage", "Acidente / dano"),</w:t>
        <w:br/>
        <w:t xml:space="preserve">    ("battery", "Bateria"),</w:t>
        <w:br/>
        <w:t xml:space="preserve">    ("periodic_check", "Verificação periódica"),</w:t>
        <w:br/>
        <w:t xml:space="preserve">    ("other", "Outro"),</w:t>
        <w:br/>
        <w:t>]</w:t>
      </w:r>
    </w:p>
    <w:p>
      <w:pPr>
        <w:pStyle w:val="Heading2"/>
      </w:pPr>
      <w:r>
        <w:t>WORKSHOP_SERVICE_DETAILS</w:t>
      </w:r>
    </w:p>
    <w:p>
      <w:pPr>
        <w:pStyle w:val="Code"/>
      </w:pPr>
      <w:r>
        <w:rPr>
          <w:rFonts w:ascii="Consolas" w:hAnsi="Consolas"/>
          <w:sz w:val="17"/>
        </w:rPr>
        <w:t>WORKSHOP_SERVICE_DETAILS = [</w:t>
        <w:br/>
        <w:t xml:space="preserve">    ("brake_pads", "Calços", "brakes"),</w:t>
        <w:br/>
        <w:t xml:space="preserve">    ("brake_discs", "Discos", "brakes"),</w:t>
        <w:br/>
        <w:t xml:space="preserve">    ("brake_pads_discs", "Calços + discos", "brakes"),</w:t>
        <w:br/>
        <w:t xml:space="preserve">    ("brake_diagnosis", "Diagnóstico travões", "brakes"),</w:t>
        <w:br/>
        <w:t xml:space="preserve">    ("tyre_replacement", "Substituição", "tyres"),</w:t>
        <w:br/>
        <w:t xml:space="preserve">    ("tyre_puncture", "Furo", "tyres"),</w:t>
        <w:br/>
        <w:t xml:space="preserve">    ("tyre_wear", "Desgaste", "tyres"),</w:t>
        <w:br/>
        <w:t xml:space="preserve">    ("tyre_pressure", "Pressão", "tyres"),</w:t>
        <w:br/>
        <w:t xml:space="preserve">    ("tyre_alignment", "Alinhamento", "tyres"),</w:t>
        <w:br/>
        <w:t xml:space="preserve">    ("other", "Outro", "any"),</w:t>
        <w:br/>
        <w:t>]</w:t>
        <w:br/>
        <w:br/>
        <w:t>WORKSHOP_SERVICE_AXES = [</w:t>
        <w:br/>
        <w:t xml:space="preserve">    ("not_defined", "Não definido"),</w:t>
        <w:br/>
        <w:t xml:space="preserve">    ("front", "Frente"),</w:t>
        <w:br/>
        <w:t xml:space="preserve">    ("rear", "Trás"),</w:t>
        <w:br/>
        <w:t xml:space="preserve">    ("front_rear", "Frente + trás"),</w:t>
        <w:br/>
        <w:t>]</w:t>
        <w:br/>
        <w:br/>
        <w:t>WORKSHOP_SERVICE_STATUSES = [</w:t>
        <w:br/>
        <w:t xml:space="preserve">    ("to_assess", "Por avaliar"),</w:t>
        <w:br/>
        <w:t xml:space="preserve">    ("diagnosis", "Em diagnóstico"),</w:t>
        <w:br/>
        <w:t xml:space="preserve">    ("execution", "Em execução"),</w:t>
        <w:br/>
        <w:t xml:space="preserve">    ("completed", "Concluído"),</w:t>
        <w:br/>
        <w:t xml:space="preserve">    ("no_action_needed", "Sem intervenção"),</w:t>
        <w:br/>
        <w:t>]</w:t>
      </w:r>
    </w:p>
    <w:p>
      <w:pPr>
        <w:pStyle w:val="Heading2"/>
      </w:pPr>
      <w:r>
        <w:t>WORKSHOP_EVIDENCE_TYPES</w:t>
      </w:r>
    </w:p>
    <w:p>
      <w:pPr>
        <w:pStyle w:val="Code"/>
      </w:pPr>
      <w:r>
        <w:rPr>
          <w:rFonts w:ascii="Consolas" w:hAnsi="Consolas"/>
          <w:sz w:val="17"/>
        </w:rPr>
        <w:t>WORKSHOP_EVIDENCE_TYPES = [</w:t>
        <w:br/>
        <w:t xml:space="preserve">    ("photo", "Foto"),</w:t>
        <w:br/>
        <w:t xml:space="preserve">    ("video", "Vídeo"),</w:t>
        <w:br/>
        <w:t xml:space="preserve">    ("document", "Documento"),</w:t>
        <w:br/>
        <w:t xml:space="preserve">    ("note", "Nota técnica"),</w:t>
        <w:br/>
        <w:t>]</w:t>
      </w:r>
    </w:p>
    <w:p>
      <w:pPr>
        <w:pStyle w:val="Heading2"/>
      </w:pPr>
      <w:r>
        <w:t>WORKSHOP_EVIDENCE_CATEGORIES</w:t>
      </w:r>
    </w:p>
    <w:p>
      <w:pPr>
        <w:pStyle w:val="Code"/>
      </w:pPr>
      <w:r>
        <w:rPr>
          <w:rFonts w:ascii="Consolas" w:hAnsi="Consolas"/>
          <w:sz w:val="17"/>
        </w:rPr>
        <w:t>WORKSHOP_EVIDENCE_CATEGORIES = [</w:t>
        <w:br/>
        <w:t xml:space="preserve">    ("noise", "Ruído anormal"),</w:t>
        <w:br/>
        <w:t xml:space="preserve">    ("visible_damage", "Dano visível"),</w:t>
        <w:br/>
        <w:t xml:space="preserve">    ("warning_light", "Luz de avaria"),</w:t>
        <w:br/>
        <w:t xml:space="preserve">    ("wear", "Desgaste irregular"),</w:t>
        <w:br/>
        <w:t xml:space="preserve">    ("leak", "Fuga"),</w:t>
        <w:br/>
        <w:t xml:space="preserve">    ("broken_part", "Peça partida"),</w:t>
        <w:br/>
        <w:t xml:space="preserve">    ("intermittent_failure", "Falha intermitente"),</w:t>
        <w:br/>
        <w:t xml:space="preserve">    ("mileage_inconsistency", "KM incoerentes"),</w:t>
        <w:br/>
        <w:t xml:space="preserve">    ("safety", "Segurança"),</w:t>
        <w:br/>
        <w:t xml:space="preserve">    ("other", "Outra anomalia"),</w:t>
        <w:br/>
        <w:t>]</w:t>
        <w:br/>
        <w:br/>
        <w:t>WORKSHOP_EVIDENCE_STATUSES = [</w:t>
        <w:br/>
        <w:t xml:space="preserve">    ("registered", "Registada"),</w:t>
        <w:br/>
        <w:t xml:space="preserve">    ("reviewed", "Analisada"),</w:t>
        <w:br/>
        <w:t xml:space="preserve">    ("resolved", "Resolvida"),</w:t>
        <w:br/>
        <w:t xml:space="preserve">    ("no_action_needed", "Sem intervenção necessária"),</w:t>
        <w:br/>
        <w:t>]</w:t>
      </w:r>
    </w:p>
    <w:p>
      <w:pPr>
        <w:pStyle w:val="Heading2"/>
      </w:pPr>
      <w:r>
        <w:t>WORKSHOP_READING_TYPES</w:t>
      </w:r>
    </w:p>
    <w:p>
      <w:pPr>
        <w:pStyle w:val="Code"/>
      </w:pPr>
      <w:r>
        <w:rPr>
          <w:rFonts w:ascii="Consolas" w:hAnsi="Consolas"/>
          <w:sz w:val="17"/>
        </w:rPr>
        <w:t>WORKSHOP_READING_TYPES = [</w:t>
        <w:br/>
        <w:t xml:space="preserve">    ("maintenance_info", "Informações manutenção"),</w:t>
        <w:br/>
        <w:t xml:space="preserve">    ("maintenance_program", "Programação manutenção"),</w:t>
        <w:br/>
        <w:t xml:space="preserve">    ("lubrication_info", "Informações lubrificação motor"),</w:t>
        <w:br/>
        <w:t xml:space="preserve">    ("fault_reading", "Leitura de defeitos"),</w:t>
        <w:br/>
        <w:t xml:space="preserve">    ("software_identification", "Identificação / telecarregamento"),</w:t>
        <w:br/>
        <w:t xml:space="preserve">    ("other", "Outra leitura"),</w:t>
        <w:br/>
        <w:t>]</w:t>
        <w:br/>
        <w:br/>
        <w:t>WORKSHOP_LEGACY_READING_TYPES = [</w:t>
        <w:br/>
        <w:t xml:space="preserve">    ("technical", "Leitura técnica"),</w:t>
        <w:br/>
        <w:t xml:space="preserve">    ("bsi", "Leitura BSI"),</w:t>
        <w:br/>
        <w:t xml:space="preserve">    ("diagnostic", "Diagnóstico eletrónico"),</w:t>
        <w:br/>
        <w:t xml:space="preserve">    ("maintenance", "Manutenção"),</w:t>
        <w:br/>
        <w:t>]</w:t>
        <w:br/>
        <w:br/>
        <w:t>WORKSHOP_OPENING_LABELS = dict(WORKSHOP_OPENING_TYPES)</w:t>
        <w:br/>
        <w:t>WORKSHOP_STATUS_LABELS = dict(WORKSHOP_STATUSES)</w:t>
        <w:br/>
        <w:t>WORKSHOP_DECISION_LABELS = dict(WORKSHOP_DECISIONS)</w:t>
        <w:br/>
        <w:t>WORKSHOP_SERVICE_FAMILY_LABELS = dict(WORKSHOP_SERVICE_FAMILIES)</w:t>
        <w:br/>
        <w:t>WORKSHOP_SERVICE_DETAIL_LABELS = {code: label for code, label, _ in WORKSHOP_SERVICE_DETAILS}</w:t>
        <w:br/>
        <w:t>WORKSHOP_SERVICE_AXIS_LABELS = dict(WORKSHOP_SERVICE_AXES)</w:t>
        <w:br/>
        <w:t>WORKSHOP_SERVICE_STATUS_LABELS = dict(WORKSHOP_SERVICE_STATUSES)</w:t>
        <w:br/>
        <w:t>WORKSHOP_EVIDENCE_TYPE_LABELS = dict(WORKSHOP_EVIDENCE_TYPES)</w:t>
        <w:br/>
        <w:t>WORKSHOP_EVIDENCE_CATEGORY_LABELS = dict(WORKSHOP_EVIDENCE_CATEGORIES)</w:t>
        <w:br/>
        <w:t>WORKSHOP_EVIDENCE_STATUS_LABELS = dict(WORKSHOP_EVIDENCE_STATUSES)</w:t>
        <w:br/>
        <w:t>WORKSHOP_READING_TYPE_LABELS = dict([*WORKSHOP_LEGACY_READING_TYPES, *WORKSHOP_READING_TYPES])</w:t>
      </w:r>
    </w:p>
    <w:p>
      <w:pPr>
        <w:pStyle w:val="Heading2"/>
      </w:pPr>
      <w:r>
        <w:t>WORKSHOP_READING_PHASES</w:t>
      </w:r>
    </w:p>
    <w:p>
      <w:pPr>
        <w:pStyle w:val="Code"/>
      </w:pPr>
      <w:r>
        <w:rPr>
          <w:rFonts w:ascii="Consolas" w:hAnsi="Consolas"/>
          <w:sz w:val="17"/>
        </w:rPr>
        <w:t>WORKSHOP_READING_PHASES = {</w:t>
        <w:br/>
        <w:t xml:space="preserve">    "initial": {</w:t>
        <w:br/>
        <w:t xml:space="preserve">        "label": "Leitura inicial",</w:t>
        <w:br/>
        <w:t xml:space="preserve">        "flow_status": "bsi_initial",</w:t>
        <w:br/>
        <w:t xml:space="preserve">        "allowed_types": {</w:t>
        <w:br/>
        <w:t xml:space="preserve">            "maintenance_info",</w:t>
        <w:br/>
        <w:t xml:space="preserve">            "maintenance_program",</w:t>
        <w:br/>
        <w:t xml:space="preserve">            "lubrication_info",</w:t>
        <w:br/>
        <w:t xml:space="preserve">            "fault_reading",</w:t>
        <w:br/>
        <w:t xml:space="preserve">            "software_identification",</w:t>
        <w:br/>
        <w:t xml:space="preserve">            "other",</w:t>
        <w:br/>
        <w:t xml:space="preserve">        },</w:t>
        <w:br/>
        <w:t xml:space="preserve">    },</w:t>
        <w:br/>
        <w:t xml:space="preserve">    "final": {</w:t>
        <w:br/>
        <w:t xml:space="preserve">        "label": "Leitura final",</w:t>
        <w:br/>
        <w:t xml:space="preserve">        "flow_status": "bsi_final",</w:t>
        <w:br/>
        <w:t xml:space="preserve">        "allowed_types": {</w:t>
        <w:br/>
        <w:t xml:space="preserve">            "maintenance_info",</w:t>
        <w:br/>
        <w:t xml:space="preserve">            "lubrication_info",</w:t>
        <w:br/>
        <w:t xml:space="preserve">        },</w:t>
        <w:br/>
        <w:t xml:space="preserve">    },</w:t>
        <w:br/>
        <w:t>}</w:t>
        <w:br/>
        <w:t>WORKSHOP_READING_PHASE_DISPLAY_LABELS = {</w:t>
        <w:br/>
        <w:t xml:space="preserve">    "initial": "Leitura inicial",</w:t>
        <w:br/>
        <w:t xml:space="preserve">    "final": "Leitura final",</w:t>
        <w:br/>
        <w:t xml:space="preserve">    "bsi_initial": "Leitura inicial",</w:t>
        <w:br/>
        <w:t xml:space="preserve">    "bsi_final": "Leitura final",</w:t>
        <w:br/>
        <w:t>}</w:t>
        <w:br/>
        <w:t>WORKSHOP_READING_STATUSES = [</w:t>
        <w:br/>
        <w:t xml:space="preserve">    ("active", "Ativa"),</w:t>
        <w:br/>
        <w:t xml:space="preserve">    ("voided", "Anulada"),</w:t>
        <w:br/>
        <w:t xml:space="preserve">    ("replaced", "Substituída"),</w:t>
        <w:br/>
        <w:t>]</w:t>
        <w:br/>
        <w:t>WORKSHOP_READING_STATUS_LABELS = dict(WORKSHOP_READING_STATUSES)</w:t>
        <w:br/>
        <w:t>WORKSHOP_SERVICE_DETAIL_FAMILIES = {</w:t>
        <w:br/>
        <w:t xml:space="preserve">    family for _, _, family in WORKSHOP_SERVICE_DETAILS if family != "any"</w:t>
        <w:br/>
        <w:t>}</w:t>
        <w:br/>
        <w:t>WORKSHOP_SERVICE_AXIS_FAMILIES = {"brakes", "tyres"}</w:t>
        <w:br/>
        <w:br/>
        <w:t>TECHNICAL_HISTORY_FIELD_GROUPS = {</w:t>
        <w:br/>
        <w:t xml:space="preserve">    "maintenance_info": [</w:t>
        <w:br/>
        <w:t xml:space="preserve">        "maintenance_last_reset_km",</w:t>
        <w:br/>
        <w:t xml:space="preserve">        "maintenance_km_until_next",</w:t>
        <w:br/>
        <w:t xml:space="preserve">        "maintenance_days_until_next",</w:t>
        <w:br/>
        <w:t xml:space="preserve">        "maintenance_days_since_last_reset",</w:t>
        <w:br/>
        <w:t xml:space="preserve">        "maintenance_count",</w:t>
        <w:br/>
        <w:t xml:space="preserve">        "maintenance_temporal_limit_exceeded",</w:t>
        <w:br/>
        <w:t xml:space="preserve">        "maintenance_distance_limit_exceeded",</w:t>
        <w:br/>
        <w:t xml:space="preserve">        "maintenance_next_due_date",</w:t>
        <w:br/>
        <w:t xml:space="preserve">        "maintenance_last_reset_date_estimated",</w:t>
        <w:br/>
        <w:t xml:space="preserve">    ],</w:t>
        <w:br/>
        <w:t xml:space="preserve">    "maintenance_program": [</w:t>
        <w:br/>
        <w:t xml:space="preserve">        "maintenance_threshold_km",</w:t>
        <w:br/>
        <w:t xml:space="preserve">        "maintenance_duration_months",</w:t>
        <w:br/>
        <w:t xml:space="preserve">        "maintenance_days_since_first_circulation",</w:t>
        <w:br/>
        <w:t xml:space="preserve">        "maintenance_first_start_km",</w:t>
        <w:br/>
        <w:t xml:space="preserve">        "maintenance_first_duration_months",</w:t>
        <w:br/>
        <w:t xml:space="preserve">        "maintenance_management_mode",</w:t>
        <w:br/>
        <w:t xml:space="preserve">        "maintenance_first_circulation_date_estimated",</w:t>
        <w:br/>
        <w:t xml:space="preserve">        "maintenance_days_since_last_estimated",</w:t>
        <w:br/>
        <w:t xml:space="preserve">        "maintenance_last_date_estimated",</w:t>
        <w:br/>
        <w:t xml:space="preserve">    ],</w:t>
        <w:br/>
        <w:t xml:space="preserve">    "lubrication_info": [</w:t>
        <w:br/>
        <w:t xml:space="preserve">        "oil_dilution_rate",</w:t>
        <w:br/>
        <w:t xml:space="preserve">        "oil_carbon_rate",</w:t>
        <w:br/>
        <w:t xml:space="preserve">        "oil_anti_dilution_status",</w:t>
        <w:br/>
        <w:t xml:space="preserve">        "engine_calculated_interval_km",</w:t>
        <w:br/>
        <w:t xml:space="preserve">    ],</w:t>
        <w:br/>
        <w:t xml:space="preserve">    "fault_reading": [</w:t>
        <w:br/>
        <w:t xml:space="preserve">        "faults_present",</w:t>
        <w:br/>
        <w:t xml:space="preserve">        "fault_event_count",</w:t>
        <w:br/>
        <w:t xml:space="preserve">        "fault_codes",</w:t>
        <w:br/>
        <w:t xml:space="preserve">        "critical_fault",</w:t>
        <w:br/>
        <w:t xml:space="preserve">        "fault_main_status",</w:t>
        <w:br/>
        <w:t xml:space="preserve">        "fault_characterization",</w:t>
        <w:br/>
        <w:t xml:space="preserve">        "fault_odometer_km",</w:t>
        <w:br/>
        <w:t xml:space="preserve">        "recommended_action",</w:t>
        <w:br/>
        <w:t xml:space="preserve">    ],</w:t>
        <w:br/>
        <w:t xml:space="preserve">    "software_identification": [</w:t>
        <w:br/>
        <w:t xml:space="preserve">        "software_reference",</w:t>
        <w:br/>
        <w:t xml:space="preserve">        "calibration_edition",</w:t>
        <w:br/>
        <w:t xml:space="preserve">        "software_edition",</w:t>
        <w:br/>
        <w:t xml:space="preserve">        "download_date",</w:t>
        <w:br/>
        <w:t xml:space="preserve">        "download_count",</w:t>
        <w:br/>
        <w:t xml:space="preserve">        "ecu_supplier",</w:t>
        <w:br/>
        <w:t xml:space="preserve">        "material_reference",</w:t>
        <w:br/>
        <w:t xml:space="preserve">    ],</w:t>
        <w:br/>
        <w:t xml:space="preserve">    "technical": [],</w:t>
        <w:br/>
        <w:t xml:space="preserve">    "bsi": [],</w:t>
        <w:br/>
        <w:t xml:space="preserve">    "diagnostic": [</w:t>
        <w:br/>
        <w:t xml:space="preserve">        "fault_codes",</w:t>
        <w:br/>
        <w:t xml:space="preserve">        "recommended_action",</w:t>
        <w:br/>
        <w:t xml:space="preserve">    ],</w:t>
        <w:br/>
        <w:t xml:space="preserve">    "maintenance": [</w:t>
        <w:br/>
        <w:t xml:space="preserve">        "maintenance_last_reset_km",</w:t>
        <w:br/>
        <w:t xml:space="preserve">        "maintenance_km_until_next",</w:t>
        <w:br/>
        <w:t xml:space="preserve">        "maintenance_days_until_next",</w:t>
        <w:br/>
        <w:t xml:space="preserve">        "maintenance_next_due_date",</w:t>
        <w:br/>
        <w:t xml:space="preserve">    ],</w:t>
        <w:br/>
        <w:t xml:space="preserve">    "other": [],</w:t>
        <w:br/>
        <w:t>}</w:t>
      </w:r>
    </w:p>
    <w:p>
      <w:pPr>
        <w:pStyle w:val="Heading2"/>
      </w:pPr>
      <w:r>
        <w:t>WORKSHOP_FLOW_STEPS</w:t>
      </w:r>
    </w:p>
    <w:p>
      <w:pPr>
        <w:pStyle w:val="Code"/>
      </w:pPr>
      <w:r>
        <w:rPr>
          <w:rFonts w:ascii="Consolas" w:hAnsi="Consolas"/>
          <w:sz w:val="17"/>
        </w:rPr>
        <w:t>WORKSHOP_FLOW_STEPS = [</w:t>
        <w:br/>
        <w:t xml:space="preserve">    {</w:t>
        <w:br/>
        <w:t xml:space="preserve">        "code": "history_check",</w:t>
        <w:br/>
        <w:t xml:space="preserve">        "title": "Verificar histórico",</w:t>
        <w:br/>
        <w:t xml:space="preserve">        "description": "Consultar histórico disponível ou sinalizar que não existe histórico suficiente para apoiar a decisão.",</w:t>
        <w:br/>
        <w:t xml:space="preserve">        "field_label": "Histórico consultado",</w:t>
        <w:br/>
        <w:t xml:space="preserve">        "placeholder": "Regista apenas se houver algum ponto essencial para a decisão.",</w:t>
        <w:br/>
        <w:t xml:space="preserve">        "button": "Confirmar histórico",</w:t>
        <w:br/>
        <w:t xml:space="preserve">        "decision": "",</w:t>
        <w:br/>
        <w:t xml:space="preserve">        "mode": "history_check",</w:t>
        <w:br/>
        <w:t xml:space="preserve">    },</w:t>
        <w:br/>
        <w:t xml:space="preserve">    {</w:t>
        <w:br/>
        <w:t xml:space="preserve">        "code": "stellantis_service_box",</w:t>
        <w:br/>
        <w:t xml:space="preserve">        "title": "Revisão Stellantis / Service Box",</w:t>
        <w:br/>
        <w:t xml:space="preserve">        "description": "Validar plano de manutenção, simulação por KM/idade e campanhas técnicas quando aplicável.",</w:t>
        <w:br/>
        <w:t xml:space="preserve">        "field_label": "Preparação Service Box",</w:t>
        <w:br/>
        <w:t xml:space="preserve">        "placeholder": "Regista plano consultado, simulação, campanhas e documentos anexados ou em falta.",</w:t>
        <w:br/>
        <w:t xml:space="preserve">        "button": "Registar Service Box",</w:t>
        <w:br/>
        <w:t xml:space="preserve">        "decision": "",</w:t>
        <w:br/>
        <w:t xml:space="preserve">    },</w:t>
        <w:br/>
        <w:t xml:space="preserve">    {</w:t>
        <w:br/>
        <w:t xml:space="preserve">        "code": "bsi_initial",</w:t>
        <w:br/>
        <w:t xml:space="preserve">        "title": "Registo de leitura técnica / BSI inicial",</w:t>
        <w:br/>
        <w:t xml:space="preserve">        "description": "Registar leitura técnica inicial antes de fechar o diagnóstico.",</w:t>
        <w:br/>
        <w:t xml:space="preserve">        "field_label": "Objetivo da leitura",</w:t>
        <w:br/>
        <w:t xml:space="preserve">        "placeholder": "Indica que leitura será efetuada e que informação se pretende validar.",</w:t>
        <w:br/>
        <w:t xml:space="preserve">        "button": "Abrir leitura inicial",</w:t>
        <w:br/>
        <w:t xml:space="preserve">        "decision": "",</w:t>
        <w:br/>
        <w:t xml:space="preserve">    },</w:t>
        <w:br/>
        <w:t xml:space="preserve">    {</w:t>
        <w:br/>
        <w:t xml:space="preserve">        "code": "technical_info",</w:t>
        <w:br/>
        <w:t xml:space="preserve">        "title": "Registo de informação técnica",</w:t>
        <w:br/>
        <w:t xml:space="preserve">        "description": "Consolidar informação técnica recolhida nos relatórios, histórico e observações.",</w:t>
        <w:br/>
        <w:t xml:space="preserve">        "field_label": "Informação técnica registada",</w:t>
        <w:br/>
        <w:t xml:space="preserve">        "placeholder": "Resumo técnico, dados relevantes e pontos ainda por confirmar.",</w:t>
        <w:br/>
        <w:t xml:space="preserve">        "button": "Registar informação técnica",</w:t>
        <w:br/>
        <w:t xml:space="preserve">        "decision": "",</w:t>
        <w:br/>
        <w:t xml:space="preserve">    },</w:t>
        <w:br/>
        <w:t xml:space="preserve">    {</w:t>
        <w:br/>
        <w:t xml:space="preserve">        "code": "systematic_checks",</w:t>
        <w:br/>
        <w:t xml:space="preserve">        "title": "Verificações sistemáticas",</w:t>
        <w:br/>
        <w:t xml:space="preserve">        "description": "Confirmar segurança e mecânica base antes de decidir serviços ou orçamento.",</w:t>
        <w:br/>
        <w:t xml:space="preserve">        "field_label": "Verificações efetuadas",</w:t>
        <w:br/>
        <w:t xml:space="preserve">        "placeholder": "Anomalias encontradas, evidências necessárias ou recomendação técnica.",</w:t>
        <w:br/>
        <w:t xml:space="preserve">        "button": "Registar verificações",</w:t>
        <w:br/>
        <w:t xml:space="preserve">        "decision": "",</w:t>
        <w:br/>
        <w:t xml:space="preserve">    },</w:t>
        <w:br/>
        <w:t xml:space="preserve">    {</w:t>
        <w:br/>
        <w:t xml:space="preserve">        "code": "service_quote",</w:t>
        <w:br/>
        <w:t xml:space="preserve">        "title": "Serviços a executar / orçamento",</w:t>
        <w:br/>
        <w:t xml:space="preserve">        "description": "Definir trabalhos previstos, necessidade de orçamento ou material.",</w:t>
        <w:br/>
        <w:t xml:space="preserve">        "field_label": "Serviços ou orçamento",</w:t>
        <w:br/>
        <w:t xml:space="preserve">        "placeholder": "Serviços a executar, orçamento necessário, material previsto ou fornecedor.",</w:t>
        <w:br/>
        <w:t xml:space="preserve">        "button": "Registar serviços/orçamento",</w:t>
        <w:br/>
        <w:t xml:space="preserve">        "decision": "request_quote",</w:t>
        <w:br/>
        <w:t xml:space="preserve">    },</w:t>
        <w:br/>
        <w:t xml:space="preserve">    {</w:t>
        <w:br/>
        <w:t xml:space="preserve">        "code": "decision",</w:t>
        <w:br/>
        <w:t xml:space="preserve">        "title": "Registar decisão",</w:t>
        <w:br/>
        <w:t xml:space="preserve">        "description": "Registar a decisão com contexto e sugestão de resolução.",</w:t>
        <w:br/>
        <w:t xml:space="preserve">        "field_label": "Contexto e sugestão",</w:t>
        <w:br/>
        <w:t xml:space="preserve">        "placeholder": "Problema identificado, opção recomendada e impacto esperado.",</w:t>
        <w:br/>
        <w:t xml:space="preserve">        "button": "Registar decisão",</w:t>
        <w:br/>
        <w:t xml:space="preserve">        "decision": "",</w:t>
        <w:br/>
        <w:t xml:space="preserve">    },</w:t>
        <w:br/>
        <w:t xml:space="preserve">    {</w:t>
        <w:br/>
        <w:t xml:space="preserve">        "code": "bsi_final",</w:t>
        <w:br/>
        <w:t xml:space="preserve">        "title": "Registo de leitura técnica / BSI final",</w:t>
        <w:br/>
        <w:t xml:space="preserve">        "description": "Registar leitura final ou validação técnica após execução.",</w:t>
        <w:br/>
        <w:t xml:space="preserve">        "field_label": "Validação técnica necessária",</w:t>
        <w:br/>
        <w:t xml:space="preserve">        "placeholder": "Indica que leitura/validação final será registada.",</w:t>
        <w:br/>
        <w:t xml:space="preserve">        "button": "Abrir leitura final",</w:t>
        <w:br/>
        <w:t xml:space="preserve">        "decision": "",</w:t>
        <w:br/>
        <w:t xml:space="preserve">    },</w:t>
        <w:br/>
        <w:t xml:space="preserve">    {</w:t>
        <w:br/>
        <w:t xml:space="preserve">        "code": "technical_close",</w:t>
        <w:br/>
        <w:t xml:space="preserve">        "title": "Fecho técnico",</w:t>
        <w:br/>
        <w:t xml:space="preserve">        "description": "Confirmar que a intervenção técnica está validada.",</w:t>
        <w:br/>
        <w:t xml:space="preserve">        "field_label": "Conclusão técnica",</w:t>
        <w:br/>
        <w:t xml:space="preserve">        "placeholder": "Resultado técnico, teste efetuado e evidência relevante.",</w:t>
        <w:br/>
        <w:t xml:space="preserve">        "button": "Registar fecho técnico",</w:t>
        <w:br/>
        <w:t xml:space="preserve">        "decision": "",</w:t>
        <w:br/>
        <w:t xml:space="preserve">    },</w:t>
        <w:br/>
        <w:t xml:space="preserve">    {</w:t>
        <w:br/>
        <w:t xml:space="preserve">        "code": "administrative_close",</w:t>
        <w:br/>
        <w:t xml:space="preserve">        "title": "Fecho administrativo",</w:t>
        <w:br/>
        <w:t xml:space="preserve">        "description": "Confirmar documentos, custos, notas e condições de arquivo.",</w:t>
        <w:br/>
        <w:t xml:space="preserve">        "field_label": "Conferência administrativa",</w:t>
        <w:br/>
        <w:t xml:space="preserve">        "placeholder": "Documentos, orçamento/fatura, anexos ou pontos administrativos confirmados.",</w:t>
        <w:br/>
        <w:t xml:space="preserve">        "button": "Registar fecho administrativo",</w:t>
        <w:br/>
        <w:t xml:space="preserve">        "decision": "",</w:t>
        <w:br/>
        <w:t xml:space="preserve">    },</w:t>
        <w:br/>
        <w:t xml:space="preserve">    {</w:t>
        <w:br/>
        <w:t xml:space="preserve">        "code": "closed",</w:t>
        <w:br/>
        <w:t xml:space="preserve">        "title": "Fecho sem intervenção",</w:t>
        <w:br/>
        <w:t xml:space="preserve">        "description": "Usar quando a análise confirma que não existe necessidade de intervenção.",</w:t>
        <w:br/>
        <w:t xml:space="preserve">        "field_label": "Justificação",</w:t>
        <w:br/>
        <w:t xml:space="preserve">        "placeholder": "Explica porque não existe necessidade de intervenção.",</w:t>
        <w:br/>
        <w:t xml:space="preserve">        "button": "Fechar sem intervenção",</w:t>
        <w:br/>
        <w:t xml:space="preserve">        "decision": "no_action_needed",</w:t>
        <w:br/>
        <w:t xml:space="preserve">    },</w:t>
        <w:br/>
        <w:t>]</w:t>
        <w:br/>
        <w:t>for index, step in enumerate(WORKSHOP_FLOW_STEPS, start=2):</w:t>
        <w:br/>
        <w:t xml:space="preserve">    step["index"] = index</w:t>
        <w:br/>
        <w:t>WORKSHOP_FLOW_ORDER = ["opening", "reception", *[step["code"] for step in WORKSHOP_FLOW_STEPS]]</w:t>
        <w:br/>
        <w:t>WORKSHOP_FLOW_TITLES = {step["code"]: step["title"] for step in WORKSHOP_FLOW_STEPS}</w:t>
        <w:br/>
        <w:br/>
        <w:br/>
        <w:t>def workshop_phase_records(</w:t>
        <w:br/>
        <w:t xml:space="preserve">    notes: list[WorkshopProcessNote],</w:t>
        <w:br/>
        <w:t xml:space="preserve">    process: WorkshopProcess,</w:t>
        <w:br/>
        <w:t xml:space="preserve">    technical_readings: list[WorkshopTechnicalReading],</w:t>
        <w:br/>
        <w:t>) -&gt; dict[str, dict]:</w:t>
        <w:br/>
        <w:t xml:space="preserve">    records: dict[str, dict] = {}</w:t>
        <w:br/>
        <w:br/>
        <w:t xml:space="preserve">    for reading in technical_readings:</w:t>
        <w:br/>
        <w:t xml:space="preserve">        flow_phase = (reading.data_json or {}).get("flow_phase")</w:t>
        <w:br/>
        <w:t xml:space="preserve">        if flow_phase in WORKSHOP_READING_PHASES:</w:t>
        <w:br/>
        <w:t xml:space="preserve">            code = WORKSHOP_READING_PHASES[flow_phase]["flow_status"]</w:t>
        <w:br/>
        <w:t xml:space="preserve">        elif flow_phase in {"bsi_initial", "bsi_final"}:</w:t>
        <w:br/>
        <w:t xml:space="preserve">            code = flow_phase</w:t>
        <w:br/>
        <w:t xml:space="preserve">        else:</w:t>
        <w:br/>
        <w:t xml:space="preserve">            continue</w:t>
        <w:br/>
        <w:t xml:space="preserve">        if code in records:</w:t>
        <w:br/>
        <w:t xml:space="preserve">            continue</w:t>
        <w:br/>
        <w:t xml:space="preserve">        body_lines = [</w:t>
        <w:br/>
        <w:t xml:space="preserve">            WORKSHOP_READING_TYPE_LABELS.get(reading.reading_type, reading.reading_type),</w:t>
        <w:br/>
        <w:t xml:space="preserve">        ]</w:t>
        <w:br/>
        <w:t xml:space="preserve">        if reading.reading_date:</w:t>
        <w:br/>
        <w:t xml:space="preserve">            body_lines.append(f"Data da leitura: {reading.reading_date}")</w:t>
        <w:br/>
        <w:t xml:space="preserve">        if reading.odometer_km is not None:</w:t>
        <w:br/>
        <w:t xml:space="preserve">            body_lines.append(f"KM: {reading.odometer_km}")</w:t>
        <w:br/>
        <w:t xml:space="preserve">        if reading.summary:</w:t>
        <w:br/>
        <w:t xml:space="preserve">            body_lines.append(reading.summary)</w:t>
        <w:br/>
        <w:t xml:space="preserve">        if reading.external_url:</w:t>
        <w:br/>
        <w:t xml:space="preserve">            body_lines.append("Relatório externo associado.")</w:t>
        <w:br/>
        <w:t xml:space="preserve">        records[code] = {</w:t>
        <w:br/>
        <w:t xml:space="preserve">            "title": WORKSHOP_FLOW_TITLES.get(code, WORKSHOP_STATUS_LABELS.get(code, code)),</w:t>
        <w:br/>
        <w:t xml:space="preserve">            "body": "\n".join(body_lines),</w:t>
        <w:br/>
        <w:t xml:space="preserve">            "body_lines": body_lines,</w:t>
        <w:br/>
        <w:t xml:space="preserve">            "created_at": reading.created_at,</w:t>
        <w:br/>
        <w:t xml:space="preserve">            "user_id": reading.user_id,</w:t>
        <w:br/>
        <w:t xml:space="preserve">            "source_type": "technical_reading",</w:t>
        <w:br/>
        <w:t xml:space="preserve">            "source_url": reading.external_url,</w:t>
        <w:br/>
        <w:t xml:space="preserve">            "source_id": reading.id,</w:t>
        <w:br/>
        <w:t xml:space="preserve">        }</w:t>
        <w:br/>
        <w:br/>
        <w:t xml:space="preserve">    label_to_code = {label: code for code, label in WORKSHOP_STATUS_LABELS.items()}</w:t>
        <w:br/>
        <w:t xml:space="preserve">    for note in notes:</w:t>
        <w:br/>
        <w:t xml:space="preserve">        lines = [line.strip() for line in (note.note or "").splitlines() if line.strip()]</w:t>
        <w:br/>
        <w:t xml:space="preserve">        if not lines:</w:t>
        <w:br/>
        <w:t xml:space="preserve">            continue</w:t>
        <w:br/>
        <w:t xml:space="preserve">        code = ""</w:t>
        <w:br/>
        <w:t xml:space="preserve">        body_lines: list[str] = []</w:t>
        <w:br/>
        <w:t xml:space="preserve">        if lines[0] == "Receção confirmada.":</w:t>
        <w:br/>
        <w:t xml:space="preserve">            code = "reception"</w:t>
        <w:br/>
        <w:t xml:space="preserve">            body_lines = lines[1:]</w:t>
        <w:br/>
        <w:t xml:space="preserve">        elif lines[0].startswith("Fase registada: "):</w:t>
        <w:br/>
        <w:t xml:space="preserve">            raw_code = lines[0].replace("Fase registada: ", "", 1).strip()</w:t>
        <w:br/>
        <w:t xml:space="preserve">            code = raw_code if raw_code in WORKSHOP_STATUS_LABELS else label_to_code.get(raw_code, "")</w:t>
        <w:br/>
        <w:t xml:space="preserve">            body_lines = [line for line in lines[1:] if not line.startswith("Fluxo atualizado:")]</w:t>
        <w:br/>
        <w:t xml:space="preserve">        if code and code not in records:</w:t>
        <w:br/>
        <w:t xml:space="preserve">            clean_body_lines = body_lines or ["Registo sem detalhe."]</w:t>
        <w:br/>
        <w:t xml:space="preserve">            records[code] = {</w:t>
        <w:br/>
        <w:t xml:space="preserve">                "title": WORKSHOP_FLOW_TITLES.get(code, WORKSHOP_STATUS_LABELS.get(code, code)),</w:t>
        <w:br/>
        <w:t xml:space="preserve">                "body": "\n".join(clean_body_lines),</w:t>
        <w:br/>
        <w:t xml:space="preserve">                "body_lines": clean_body_lines,</w:t>
        <w:br/>
        <w:t xml:space="preserve">                "created_at": note.created_at,</w:t>
        <w:br/>
        <w:t xml:space="preserve">                "user_id": note.user_id,</w:t>
        <w:br/>
        <w:t xml:space="preserve">                "source_type": "note",</w:t>
        <w:br/>
        <w:t xml:space="preserve">                "source_url": "",</w:t>
        <w:br/>
        <w:t xml:space="preserve">                "source_id": note.id,</w:t>
        <w:br/>
        <w:t xml:space="preserve">            }</w:t>
        <w:br/>
        <w:br/>
        <w:t xml:space="preserve">    if process.status and process.decision_note and process.status not in records:</w:t>
        <w:br/>
        <w:t xml:space="preserve">        body_lines = [line.strip() for line in process.decision_note.splitlines() if line.strip()]</w:t>
        <w:br/>
        <w:t xml:space="preserve">        records[process.status] = {</w:t>
        <w:br/>
        <w:t xml:space="preserve">            "title": WORKSHOP_FLOW_TITLES.get(process.status, WORKSHOP_STATUS_LABELS.get(process.status, process.status)),</w:t>
        <w:br/>
        <w:t xml:space="preserve">            "body": process.decision_note,</w:t>
        <w:br/>
        <w:t xml:space="preserve">            "body_lines": body_lines or [process.decision_note],</w:t>
        <w:br/>
        <w:t xml:space="preserve">            "created_at": process.updated_at,</w:t>
        <w:br/>
        <w:t xml:space="preserve">            "user_id": process.decided_by_id,</w:t>
        <w:br/>
        <w:t xml:space="preserve">            "source_type": "process",</w:t>
        <w:br/>
        <w:t xml:space="preserve">            "source_url": "",</w:t>
        <w:br/>
        <w:t xml:space="preserve">            "source_id": process.id,</w:t>
        <w:br/>
        <w:t xml:space="preserve">        }</w:t>
        <w:br/>
        <w:br/>
        <w:t xml:space="preserve">    return records</w:t>
        <w:br/>
        <w:br/>
        <w:br/>
        <w:t>def workshop_reading_flow_code(reading: WorkshopTechnicalReading) -&gt; str:</w:t>
        <w:br/>
        <w:t xml:space="preserve">    flow_phase = (reading.data_json or {}).get("flow_phase")</w:t>
        <w:br/>
        <w:t xml:space="preserve">    if flow_phase in WORKSHOP_READING_PHASES:</w:t>
        <w:br/>
        <w:t xml:space="preserve">        return WORKSHOP_READING_PHASES[flow_phase]["flow_status"]</w:t>
        <w:br/>
        <w:t xml:space="preserve">    if flow_phase in {"bsi_initial", "bsi_final"}:</w:t>
        <w:br/>
        <w:t xml:space="preserve">        return flow_phase</w:t>
        <w:br/>
        <w:t xml:space="preserve">    return ""</w:t>
        <w:br/>
        <w:br/>
        <w:br/>
        <w:t>def workshop_note_flow_record(note: WorkshopProcessNote) -&gt; tuple[str, list[str]]:</w:t>
        <w:br/>
        <w:t xml:space="preserve">    lines = [line.strip() for line in (note.note or "").splitlines() if line.strip()]</w:t>
        <w:br/>
        <w:t xml:space="preserve">    if not lines:</w:t>
        <w:br/>
        <w:t xml:space="preserve">        return "", []</w:t>
        <w:br/>
        <w:t xml:space="preserve">    label_to_code = {label: code for code, label in WORKSHOP_STATUS_LABELS.items()}</w:t>
        <w:br/>
        <w:t xml:space="preserve">    if lines[0] == "Receção confirmada.":</w:t>
        <w:br/>
        <w:t xml:space="preserve">        return "reception", lines[1:]</w:t>
        <w:br/>
        <w:t xml:space="preserve">    if lines[0].startswith("Fase regista</w:t>
      </w:r>
    </w:p>
    <w:p>
      <w:pPr>
        <w:pStyle w:val="Heading2"/>
      </w:pPr>
      <w:r>
        <w:t>Modelos de dados da oficina</w:t>
      </w:r>
    </w:p>
    <w:p>
      <w:pPr>
        <w:pStyle w:val="Code"/>
      </w:pPr>
      <w:r>
        <w:rPr>
          <w:rFonts w:ascii="Consolas" w:hAnsi="Consolas"/>
          <w:sz w:val="17"/>
        </w:rPr>
        <w:t>from datetime import date, datetime</w:t>
        <w:br/>
        <w:br/>
        <w:t>from sqlalchemy import Date, DateTime, ForeignKey, Integer, JSON, String, Text, func</w:t>
        <w:br/>
        <w:t>from sqlalchemy.orm import Mapped, mapped_column</w:t>
        <w:br/>
        <w:br/>
        <w:t>from app.models.base import Base</w:t>
        <w:br/>
        <w:t>from app.models.mixins import TimestampMixin</w:t>
        <w:br/>
        <w:br/>
        <w:br/>
        <w:t>class WorkshopProcess(TimestampMixin, Base):</w:t>
        <w:br/>
        <w:t xml:space="preserve">    __tablename__ = "workshop_processes"</w:t>
        <w:br/>
        <w:br/>
        <w:t xml:space="preserve">    id: Mapped[int] = mapped_column(primary_key=True)</w:t>
        <w:br/>
        <w:t xml:space="preserve">    vehicle_id: Mapped[int] = mapped_column(ForeignKey("vehicles.id", ondelete="CASCADE"), index=True)</w:t>
        <w:br/>
        <w:t xml:space="preserve">    title: Mapped[str] = mapped_column(String(200))</w:t>
        <w:br/>
        <w:t xml:space="preserve">    opening_type: Mapped[str | None] = mapped_column(String(80), index=True)</w:t>
        <w:br/>
        <w:t xml:space="preserve">    status: Mapped[str] = mapped_column(String(80), default="opening", index=True)</w:t>
        <w:br/>
        <w:t xml:space="preserve">    priority: Mapped[str | None] = mapped_column(String(80), index=True)</w:t>
        <w:br/>
        <w:t xml:space="preserve">    source: Mapped[str | None] = mapped_column(String(80), index=True)</w:t>
        <w:br/>
        <w:t xml:space="preserve">    opened_by_id: Mapped[int | None] = mapped_column(ForeignKey("users.id"))</w:t>
        <w:br/>
        <w:t xml:space="preserve">    opened_on: Mapped[date | None] = mapped_column(Date)</w:t>
        <w:br/>
        <w:t xml:space="preserve">    expected_exit_on: Mapped[date | None] = mapped_column(Date)</w:t>
        <w:br/>
        <w:t xml:space="preserve">    km_entry: Mapped[int | None] = mapped_column(Integer)</w:t>
        <w:br/>
        <w:t xml:space="preserve">    decision: Mapped[str | None] = mapped_column(String(80), index=True)</w:t>
        <w:br/>
        <w:t xml:space="preserve">    decision_note: Mapped[str | None] = mapped_column(Text)</w:t>
        <w:br/>
        <w:t xml:space="preserve">    decided_by_id: Mapped[int | None] = mapped_column(ForeignKey("users.id"))</w:t>
        <w:br/>
        <w:t xml:space="preserve">    decided_at: Mapped[datetime | None] = mapped_column(DateTime(timezone=True))</w:t>
        <w:br/>
        <w:t xml:space="preserve">    closed_at: Mapped[datetime | None] = mapped_column(DateTime(timezone=True))</w:t>
        <w:br/>
        <w:t xml:space="preserve">    document_folder_path: Mapped[str | None] = mapped_column(Text)</w:t>
        <w:br/>
        <w:t xml:space="preserve">    document_folder_url: Mapped[str | None] = mapped_column(Text)</w:t>
        <w:br/>
        <w:t xml:space="preserve">    note: Mapped[str | None] = mapped_column(Text)</w:t>
        <w:br/>
        <w:br/>
        <w:br/>
        <w:t>class WorkshopProcessNote(Base):</w:t>
        <w:br/>
        <w:t xml:space="preserve">    __tablename__ = "workshop_process_notes"</w:t>
        <w:br/>
        <w:br/>
        <w:t xml:space="preserve">    id: Mapped[int] = mapped_column(primary_key=True)</w:t>
        <w:br/>
        <w:t xml:space="preserve">    process_id: Mapped[int] = mapped_column(ForeignKey("workshop_processes.id", ondelete="CASCADE"))</w:t>
        <w:br/>
        <w:t xml:space="preserve">    user_id: Mapped[int | None] = mapped_column(ForeignKey("users.id"))</w:t>
        <w:br/>
        <w:t xml:space="preserve">    note: Mapped[str] = mapped_column(Text)</w:t>
        <w:br/>
        <w:t xml:space="preserve">    created_at: Mapped[datetime] = mapped_column(DateTime(timezone=True), server_default=func.now())</w:t>
        <w:br/>
        <w:br/>
        <w:br/>
        <w:t>class WorkshopProcessEvidence(Base):</w:t>
        <w:br/>
        <w:t xml:space="preserve">    __tablename__ = "workshop_process_evidences"</w:t>
        <w:br/>
        <w:br/>
        <w:t xml:space="preserve">    id: Mapped[int] = mapped_column(primary_key=True)</w:t>
        <w:br/>
        <w:t xml:space="preserve">    process_id: Mapped[int] = mapped_column(ForeignKey("workshop_processes.id", ondelete="CASCADE"), index=True)</w:t>
        <w:br/>
        <w:t xml:space="preserve">    vehicle_id: Mapped[int] = mapped_column(ForeignKey("vehicles.id", ondelete="CASCADE"), index=True)</w:t>
        <w:br/>
        <w:t xml:space="preserve">    user_id: Mapped[int | None] = mapped_column(ForeignKey("users.id"))</w:t>
        <w:br/>
        <w:t xml:space="preserve">    phase: Mapped[str] = mapped_column(String(80), index=True)</w:t>
        <w:br/>
        <w:t xml:space="preserve">    evidence_type: Mapped[str] = mapped_column(String(80), index=True)</w:t>
        <w:br/>
        <w:t xml:space="preserve">    anomaly_category: Mapped[str] = mapped_column(String(120), index=True)</w:t>
        <w:br/>
        <w:t xml:space="preserve">    status: Mapped[str] = mapped_column(String(80), default="registered", index=True)</w:t>
        <w:br/>
        <w:t xml:space="preserve">    description: Mapped[str] = mapped_column(Text)</w:t>
        <w:br/>
        <w:t xml:space="preserve">    storage_provider: Mapped[str | None] = mapped_column(String(80))</w:t>
        <w:br/>
        <w:t xml:space="preserve">    external_url: Mapped[str | None] = mapped_column(Text)</w:t>
        <w:br/>
        <w:t xml:space="preserve">    observed_at: Mapped[datetime] = mapped_column(DateTime(timezone=True), server_default=func.now())</w:t>
        <w:br/>
        <w:br/>
        <w:br/>
        <w:t>class WorkshopProcessService(TimestampMixin, Base):</w:t>
        <w:br/>
        <w:t xml:space="preserve">    __tablename__ = "workshop_process_services"</w:t>
        <w:br/>
        <w:br/>
        <w:t xml:space="preserve">    id: Mapped[int] = mapped_column(primary_key=True)</w:t>
        <w:br/>
        <w:t xml:space="preserve">    process_id: Mapped[int] = mapped_column(ForeignKey("workshop_processes.id", ondelete="CASCADE"), index=True)</w:t>
        <w:br/>
        <w:t xml:space="preserve">    vehicle_id: Mapped[int] = mapped_column(ForeignKey("vehicles.id", ondelete="CASCADE"), index=True)</w:t>
        <w:br/>
        <w:t xml:space="preserve">    service_family: Mapped[str] = mapped_column(String(80), index=True)</w:t>
        <w:br/>
        <w:t xml:space="preserve">    service_detail: Mapped[str | None] = mapped_column(String(120), index=True)</w:t>
        <w:br/>
        <w:t xml:space="preserve">    service_axis: Mapped[str | None] = mapped_column(String(80), index=True)</w:t>
        <w:br/>
        <w:t xml:space="preserve">    status: Mapped[str] = mapped_column(String(80), default="to_assess", index=True)</w:t>
        <w:br/>
        <w:t xml:space="preserve">    note: Mapped[str | None] = mapped_column(Text)</w:t>
        <w:br/>
        <w:t xml:space="preserve">    created_by_id: Mapped[int | None] = mapped_column(ForeignKey("users.id"))</w:t>
        <w:br/>
        <w:br/>
        <w:br/>
        <w:t>class WorkshopTechnicalReading(TimestampMixin, Base):</w:t>
        <w:br/>
        <w:t xml:space="preserve">    __tablename__ = "workshop_technical_readings"</w:t>
        <w:br/>
        <w:br/>
        <w:t xml:space="preserve">    id: Mapped[int] = mapped_column(primary_key=True)</w:t>
        <w:br/>
        <w:t xml:space="preserve">    process_id: Mapped[int | None] = mapped_column(</w:t>
        <w:br/>
        <w:t xml:space="preserve">        ForeignKey("workshop_processes.id", ondelete="SET NULL"),</w:t>
        <w:br/>
        <w:t xml:space="preserve">        index=True,</w:t>
        <w:br/>
        <w:t xml:space="preserve">    )</w:t>
        <w:br/>
        <w:t xml:space="preserve">    vehicle_id: Mapped[int] = mapped_column(ForeignKey("vehicles.id", ondelete="CASCADE"), index=True)</w:t>
        <w:br/>
        <w:t xml:space="preserve">    user_id: Mapped[int | None] = mapped_column(ForeignKey("users.id"))</w:t>
        <w:br/>
        <w:t xml:space="preserve">    reading_type: Mapped[str] = mapped_column(String(80), default="technical", index=True)</w:t>
        <w:br/>
        <w:t xml:space="preserve">    reading_date: Mapped[date | None] = mapped_column(Date, index=True)</w:t>
        <w:br/>
        <w:t xml:space="preserve">    odometer_km: Mapped[int | None] = mapped_column(Integer)</w:t>
        <w:br/>
        <w:t xml:space="preserve">    summary: Mapped[str | None] = mapped_column(Text)</w:t>
        <w:br/>
        <w:t xml:space="preserve">    data_json: Mapped[dict | None] = mapped_column(JSON)</w:t>
        <w:br/>
        <w:t xml:space="preserve">    differences_json: Mapped[dict | None] = mapped_column(JSON)</w:t>
        <w:br/>
        <w:t xml:space="preserve">    storage_provider: Mapped[str | None] = mapped_column(String(80))</w:t>
        <w:br/>
        <w:t xml:space="preserve">    external_url: Mapped[str | None] = mapped_column(Text)</w:t>
        <w:br/>
        <w:t xml:space="preserve">    status: Mapped[str] = mapped_column(String(40), default="active", index=True)</w:t>
        <w:br/>
        <w:t xml:space="preserve">    replaced_by_id: Mapped[int | None] = mapped_column(ForeignKey("workshop_technical_readings.id"))</w:t>
        <w:br/>
        <w:t xml:space="preserve">    void_reason: Mapped[str | None] = mapped_column(Text)</w:t>
        <w:br/>
        <w:t xml:space="preserve">    updated_by_id: Mapped[int | None] = mapped_column(ForeignKey("users.id"))</w:t>
        <w:br/>
        <w:t xml:space="preserve">    voided_by_id: Mapped[int | None] = mapped_column(ForeignKey("users.id"))</w:t>
        <w:br/>
        <w:t xml:space="preserve">    voided_at: Mapped[datetime | None] = mapped_column(DateTime(timezone=True))</w:t>
        <w:br/>
      </w:r>
    </w:p>
    <w:p>
      <w:r>
        <w:br w:type="page"/>
      </w:r>
    </w:p>
    <w:p>
      <w:pPr>
        <w:pStyle w:val="Heading1"/>
      </w:pPr>
      <w:r>
        <w:t>Zona livre para alterações</w:t>
      </w:r>
    </w:p>
    <w:p>
      <w:pPr>
        <w:pStyle w:val="Heading2"/>
      </w:pPr>
      <w:r>
        <w:t>Decisões sobre fluxo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pStyle w:val="Heading2"/>
      </w:pPr>
      <w:r>
        <w:t>Campos a acrescentar/remover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pStyle w:val="Heading2"/>
      </w:pPr>
      <w:r>
        <w:t>Estados e regras de transição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pStyle w:val="Heading2"/>
      </w:pPr>
      <w:r>
        <w:t>Documentos e arquivo 365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pStyle w:val="Heading2"/>
      </w:pPr>
      <w:r>
        <w:t>Evidências e incidentes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pStyle w:val="Heading2"/>
      </w:pPr>
      <w:r>
        <w:t>Relatório final / impressão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pStyle w:val="Heading2"/>
      </w:pPr>
      <w:r>
        <w:t>Questões pendentes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B246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